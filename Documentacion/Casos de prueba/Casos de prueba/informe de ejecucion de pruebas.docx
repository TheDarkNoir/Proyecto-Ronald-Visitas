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EJECUCIÓN DE PRUEBAS</w:t>
      </w:r>
    </w:p>
    <w:p>
      <w:r>
        <w:rPr>
          <w:b/>
        </w:rPr>
        <w:t>Proyecto: Tropical Travel</w:t>
      </w:r>
    </w:p>
    <w:p/>
    <w:p>
      <w:r>
        <w:t>Responsables:</w:t>
      </w:r>
    </w:p>
    <w:p>
      <w:pPr>
        <w:pStyle w:val="ListBullet"/>
      </w:pPr>
      <w:r>
        <w:t>Jair Luna</w:t>
      </w:r>
    </w:p>
    <w:p>
      <w:pPr>
        <w:pStyle w:val="ListBullet"/>
      </w:pPr>
      <w:r>
        <w:t>Antoine Vislan</w:t>
      </w:r>
    </w:p>
    <w:p>
      <w:pPr>
        <w:pStyle w:val="ListBullet"/>
      </w:pPr>
      <w:r>
        <w:t>Yair Barboza</w:t>
      </w:r>
    </w:p>
    <w:p/>
    <w:p>
      <w:r>
        <w:t>Servicio Nacional De Aprendizaje - SENA</w:t>
      </w:r>
    </w:p>
    <w:p>
      <w:r>
        <w:t>Análisis y Desarrollo De Software</w:t>
      </w:r>
    </w:p>
    <w:p>
      <w:r>
        <w:t>ADSO - 2995985</w:t>
      </w:r>
    </w:p>
    <w:p>
      <w:r>
        <w:t>Fecha: 07/04/2026</w:t>
      </w:r>
    </w:p>
    <w:p>
      <w:r>
        <w:t>Cartagena-Bolívar</w:t>
      </w:r>
    </w:p>
    <w:p>
      <w:r>
        <w:br w:type="page"/>
      </w:r>
    </w:p>
    <w:p>
      <w:pPr>
        <w:pStyle w:val="Heading2"/>
      </w:pPr>
      <w:r>
        <w:t>1. INTRODUCCIÓN</w:t>
      </w:r>
    </w:p>
    <w:p>
      <w:r>
        <w:t>El presente documento constituye el Informe de Ejecución de Pruebas del sistema Tropical Travel. Contiene los resultados obtenidos durante la ejecución de los casos de prueba definidos en el Plan de Pruebas, incluyendo métricas de calidad, registro de defectos encontrados, estado de cobertura y la matriz de trazabilidad.</w:t>
      </w:r>
    </w:p>
    <w:p>
      <w:pPr>
        <w:pStyle w:val="Heading2"/>
      </w:pPr>
      <w:r>
        <w:t>2. OBJETIVO</w:t>
      </w:r>
    </w:p>
    <w:p>
      <w:r>
        <w:t>Documentar los resultados de la ejecución de pruebas del sistema Tropical Travel, proporcionando información sobre el estado de calidad del software, los defectos encontrados y el cumplimiento de los criterios de aceptación establecidos.</w:t>
      </w:r>
    </w:p>
    <w:p>
      <w:pPr>
        <w:pStyle w:val="Heading2"/>
      </w:pPr>
      <w:r>
        <w:t>3. ALCANCE</w:t>
      </w:r>
    </w:p>
    <w:p>
      <w:r>
        <w:t>Este informe cubre la ejecución de pruebas de todos los módulos del sistema Tropical Travel (MOD-01 a MOD-11), incluyendo pruebas funcionales, de integración, seguridad, rendimiento y usabilidad.</w:t>
      </w:r>
    </w:p>
    <w:p>
      <w:pPr>
        <w:pStyle w:val="Heading2"/>
      </w:pPr>
      <w:r>
        <w:t>4. RESUMEN EJECUTIVO</w:t>
      </w:r>
    </w:p>
    <w:tbl>
      <w:tblPr>
        <w:tblStyle w:val="TableGrid"/>
        <w:tblW w:type="auto" w:w="0"/>
        <w:tblLook w:firstColumn="1" w:firstRow="1" w:lastColumn="0" w:lastRow="0" w:noHBand="0" w:noVBand="1" w:val="04A0"/>
      </w:tblPr>
      <w:tblGrid>
        <w:gridCol w:w="4320"/>
        <w:gridCol w:w="4320"/>
      </w:tblGrid>
      <w:tr>
        <w:tc>
          <w:tcPr>
            <w:tcW w:type="dxa" w:w="4320"/>
          </w:tcPr>
          <w:p>
            <w:r>
              <w:rPr>
                <w:b/>
              </w:rPr>
              <w:t>Concepto</w:t>
            </w:r>
          </w:p>
        </w:tc>
        <w:tc>
          <w:tcPr>
            <w:tcW w:type="dxa" w:w="4320"/>
          </w:tcPr>
          <w:p>
            <w:r>
              <w:rPr>
                <w:b/>
              </w:rPr>
              <w:t>Valor</w:t>
            </w:r>
          </w:p>
        </w:tc>
      </w:tr>
      <w:tr>
        <w:tc>
          <w:tcPr>
            <w:tcW w:type="dxa" w:w="4320"/>
          </w:tcPr>
          <w:p>
            <w:r>
              <w:t>Total de casos de prueba planificados</w:t>
            </w:r>
          </w:p>
        </w:tc>
        <w:tc>
          <w:tcPr>
            <w:tcW w:type="dxa" w:w="4320"/>
          </w:tcPr>
          <w:p>
            <w:r>
              <w:t>55</w:t>
            </w:r>
          </w:p>
        </w:tc>
      </w:tr>
      <w:tr>
        <w:tc>
          <w:tcPr>
            <w:tcW w:type="dxa" w:w="4320"/>
          </w:tcPr>
          <w:p>
            <w:r>
              <w:t>Casos de prueba ejecutados</w:t>
            </w:r>
          </w:p>
        </w:tc>
        <w:tc>
          <w:tcPr>
            <w:tcW w:type="dxa" w:w="4320"/>
          </w:tcPr>
          <w:p>
            <w:r/>
          </w:p>
        </w:tc>
      </w:tr>
      <w:tr>
        <w:tc>
          <w:tcPr>
            <w:tcW w:type="dxa" w:w="4320"/>
          </w:tcPr>
          <w:p>
            <w:r>
              <w:t>Casos aprobados</w:t>
            </w:r>
          </w:p>
        </w:tc>
        <w:tc>
          <w:tcPr>
            <w:tcW w:type="dxa" w:w="4320"/>
          </w:tcPr>
          <w:p>
            <w:r/>
          </w:p>
        </w:tc>
      </w:tr>
      <w:tr>
        <w:tc>
          <w:tcPr>
            <w:tcW w:type="dxa" w:w="4320"/>
          </w:tcPr>
          <w:p>
            <w:r>
              <w:t>Casos fallidos</w:t>
            </w:r>
          </w:p>
        </w:tc>
        <w:tc>
          <w:tcPr>
            <w:tcW w:type="dxa" w:w="4320"/>
          </w:tcPr>
          <w:p>
            <w:r/>
          </w:p>
        </w:tc>
      </w:tr>
      <w:tr>
        <w:tc>
          <w:tcPr>
            <w:tcW w:type="dxa" w:w="4320"/>
          </w:tcPr>
          <w:p>
            <w:r>
              <w:t>Casos bloqueados</w:t>
            </w:r>
          </w:p>
        </w:tc>
        <w:tc>
          <w:tcPr>
            <w:tcW w:type="dxa" w:w="4320"/>
          </w:tcPr>
          <w:p>
            <w:r/>
          </w:p>
        </w:tc>
      </w:tr>
      <w:tr>
        <w:tc>
          <w:tcPr>
            <w:tcW w:type="dxa" w:w="4320"/>
          </w:tcPr>
          <w:p>
            <w:r>
              <w:t>Porcentaje de ejecución</w:t>
            </w:r>
          </w:p>
        </w:tc>
        <w:tc>
          <w:tcPr>
            <w:tcW w:type="dxa" w:w="4320"/>
          </w:tcPr>
          <w:p>
            <w:r/>
          </w:p>
        </w:tc>
      </w:tr>
      <w:tr>
        <w:tc>
          <w:tcPr>
            <w:tcW w:type="dxa" w:w="4320"/>
          </w:tcPr>
          <w:p>
            <w:r>
              <w:t>Porcentaje de éxito</w:t>
            </w:r>
          </w:p>
        </w:tc>
        <w:tc>
          <w:tcPr>
            <w:tcW w:type="dxa" w:w="4320"/>
          </w:tcPr>
          <w:p>
            <w:r/>
          </w:p>
        </w:tc>
      </w:tr>
      <w:tr>
        <w:tc>
          <w:tcPr>
            <w:tcW w:type="dxa" w:w="4320"/>
          </w:tcPr>
          <w:p>
            <w:r>
              <w:t>Defectos críticos abiertos</w:t>
            </w:r>
          </w:p>
        </w:tc>
        <w:tc>
          <w:tcPr>
            <w:tcW w:type="dxa" w:w="4320"/>
          </w:tcPr>
          <w:p>
            <w:r/>
          </w:p>
        </w:tc>
      </w:tr>
      <w:tr>
        <w:tc>
          <w:tcPr>
            <w:tcW w:type="dxa" w:w="4320"/>
          </w:tcPr>
          <w:p>
            <w:r>
              <w:t>Defectos altos abiertos</w:t>
            </w:r>
          </w:p>
        </w:tc>
        <w:tc>
          <w:tcPr>
            <w:tcW w:type="dxa" w:w="4320"/>
          </w:tcPr>
          <w:p>
            <w:r/>
          </w:p>
        </w:tc>
      </w:tr>
      <w:tr>
        <w:tc>
          <w:tcPr>
            <w:tcW w:type="dxa" w:w="4320"/>
          </w:tcPr>
          <w:p>
            <w:r>
              <w:t>Fecha de inicio de pruebas</w:t>
            </w:r>
          </w:p>
        </w:tc>
        <w:tc>
          <w:tcPr>
            <w:tcW w:type="dxa" w:w="4320"/>
          </w:tcPr>
          <w:p>
            <w:r/>
          </w:p>
        </w:tc>
      </w:tr>
      <w:tr>
        <w:tc>
          <w:tcPr>
            <w:tcW w:type="dxa" w:w="4320"/>
          </w:tcPr>
          <w:p>
            <w:r>
              <w:t>Fecha de finalización de pruebas</w:t>
            </w:r>
          </w:p>
        </w:tc>
        <w:tc>
          <w:tcPr>
            <w:tcW w:type="dxa" w:w="4320"/>
          </w:tcPr>
          <w:p>
            <w:r/>
          </w:p>
        </w:tc>
      </w:tr>
    </w:tbl>
    <w:p>
      <w:pPr>
        <w:pStyle w:val="Heading2"/>
      </w:pPr>
      <w:r>
        <w:t>5. RESULTADOS POR MÓDULO</w:t>
      </w:r>
    </w:p>
    <w:p>
      <w:pPr>
        <w:pStyle w:val="Heading3"/>
      </w:pPr>
      <w:r>
        <w:t>MOD-01: Autenticación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CP-01-01</w:t>
            </w:r>
          </w:p>
        </w:tc>
        <w:tc>
          <w:tcPr>
            <w:tcW w:type="dxa" w:w="2160"/>
          </w:tcPr>
          <w:p>
            <w:r/>
          </w:p>
        </w:tc>
        <w:tc>
          <w:tcPr>
            <w:tcW w:type="dxa" w:w="2160"/>
          </w:tcPr>
          <w:p>
            <w:r/>
          </w:p>
        </w:tc>
        <w:tc>
          <w:tcPr>
            <w:tcW w:type="dxa" w:w="2160"/>
          </w:tcPr>
          <w:p>
            <w:r/>
          </w:p>
        </w:tc>
      </w:tr>
      <w:tr>
        <w:tc>
          <w:tcPr>
            <w:tcW w:type="dxa" w:w="2160"/>
          </w:tcPr>
          <w:p>
            <w:r>
              <w:t>CP-01-02</w:t>
            </w:r>
          </w:p>
        </w:tc>
        <w:tc>
          <w:tcPr>
            <w:tcW w:type="dxa" w:w="2160"/>
          </w:tcPr>
          <w:p>
            <w:r/>
          </w:p>
        </w:tc>
        <w:tc>
          <w:tcPr>
            <w:tcW w:type="dxa" w:w="2160"/>
          </w:tcPr>
          <w:p>
            <w:r/>
          </w:p>
        </w:tc>
        <w:tc>
          <w:tcPr>
            <w:tcW w:type="dxa" w:w="2160"/>
          </w:tcPr>
          <w:p>
            <w:r/>
          </w:p>
        </w:tc>
      </w:tr>
      <w:tr>
        <w:tc>
          <w:tcPr>
            <w:tcW w:type="dxa" w:w="2160"/>
          </w:tcPr>
          <w:p>
            <w:r>
              <w:t>CP-01-03</w:t>
            </w:r>
          </w:p>
        </w:tc>
        <w:tc>
          <w:tcPr>
            <w:tcW w:type="dxa" w:w="2160"/>
          </w:tcPr>
          <w:p>
            <w:r/>
          </w:p>
        </w:tc>
        <w:tc>
          <w:tcPr>
            <w:tcW w:type="dxa" w:w="2160"/>
          </w:tcPr>
          <w:p>
            <w:r/>
          </w:p>
        </w:tc>
        <w:tc>
          <w:tcPr>
            <w:tcW w:type="dxa" w:w="2160"/>
          </w:tcPr>
          <w:p>
            <w:r/>
          </w:p>
        </w:tc>
      </w:tr>
      <w:tr>
        <w:tc>
          <w:tcPr>
            <w:tcW w:type="dxa" w:w="2160"/>
          </w:tcPr>
          <w:p>
            <w:r>
              <w:t>CP-01-04</w:t>
            </w:r>
          </w:p>
        </w:tc>
        <w:tc>
          <w:tcPr>
            <w:tcW w:type="dxa" w:w="2160"/>
          </w:tcPr>
          <w:p>
            <w:r/>
          </w:p>
        </w:tc>
        <w:tc>
          <w:tcPr>
            <w:tcW w:type="dxa" w:w="2160"/>
          </w:tcPr>
          <w:p>
            <w:r/>
          </w:p>
        </w:tc>
        <w:tc>
          <w:tcPr>
            <w:tcW w:type="dxa" w:w="2160"/>
          </w:tcPr>
          <w:p>
            <w:r/>
          </w:p>
        </w:tc>
      </w:tr>
      <w:tr>
        <w:tc>
          <w:tcPr>
            <w:tcW w:type="dxa" w:w="2160"/>
          </w:tcPr>
          <w:p>
            <w:r>
              <w:t>CP-01-05</w:t>
            </w:r>
          </w:p>
        </w:tc>
        <w:tc>
          <w:tcPr>
            <w:tcW w:type="dxa" w:w="2160"/>
          </w:tcPr>
          <w:p>
            <w:r/>
          </w:p>
        </w:tc>
        <w:tc>
          <w:tcPr>
            <w:tcW w:type="dxa" w:w="2160"/>
          </w:tcPr>
          <w:p>
            <w:r/>
          </w:p>
        </w:tc>
        <w:tc>
          <w:tcPr>
            <w:tcW w:type="dxa" w:w="2160"/>
          </w:tcPr>
          <w:p>
            <w:r/>
          </w:p>
        </w:tc>
      </w:tr>
      <w:tr>
        <w:tc>
          <w:tcPr>
            <w:tcW w:type="dxa" w:w="2160"/>
          </w:tcPr>
          <w:p>
            <w:r>
              <w:t>CP-01-06</w:t>
            </w:r>
          </w:p>
        </w:tc>
        <w:tc>
          <w:tcPr>
            <w:tcW w:type="dxa" w:w="2160"/>
          </w:tcPr>
          <w:p>
            <w:r/>
          </w:p>
        </w:tc>
        <w:tc>
          <w:tcPr>
            <w:tcW w:type="dxa" w:w="2160"/>
          </w:tcPr>
          <w:p>
            <w:r/>
          </w:p>
        </w:tc>
        <w:tc>
          <w:tcPr>
            <w:tcW w:type="dxa" w:w="2160"/>
          </w:tcPr>
          <w:p>
            <w:r/>
          </w:p>
        </w:tc>
      </w:tr>
      <w:tr>
        <w:tc>
          <w:tcPr>
            <w:tcW w:type="dxa" w:w="2160"/>
          </w:tcPr>
          <w:p>
            <w:r>
              <w:t>CP-01-07</w:t>
            </w:r>
          </w:p>
        </w:tc>
        <w:tc>
          <w:tcPr>
            <w:tcW w:type="dxa" w:w="2160"/>
          </w:tcPr>
          <w:p>
            <w:r/>
          </w:p>
        </w:tc>
        <w:tc>
          <w:tcPr>
            <w:tcW w:type="dxa" w:w="2160"/>
          </w:tcPr>
          <w:p>
            <w:r/>
          </w:p>
        </w:tc>
        <w:tc>
          <w:tcPr>
            <w:tcW w:type="dxa" w:w="2160"/>
          </w:tcPr>
          <w:p>
            <w:r/>
          </w:p>
        </w:tc>
      </w:tr>
      <w:tr>
        <w:tc>
          <w:tcPr>
            <w:tcW w:type="dxa" w:w="2160"/>
          </w:tcPr>
          <w:p>
            <w:r>
              <w:t>CP-01-08</w:t>
            </w:r>
          </w:p>
        </w:tc>
        <w:tc>
          <w:tcPr>
            <w:tcW w:type="dxa" w:w="2160"/>
          </w:tcPr>
          <w:p>
            <w:r/>
          </w:p>
        </w:tc>
        <w:tc>
          <w:tcPr>
            <w:tcW w:type="dxa" w:w="2160"/>
          </w:tcPr>
          <w:p>
            <w:r/>
          </w:p>
        </w:tc>
        <w:tc>
          <w:tcPr>
            <w:tcW w:type="dxa" w:w="2160"/>
          </w:tcPr>
          <w:p>
            <w:r/>
          </w:p>
        </w:tc>
      </w:tr>
    </w:tbl>
    <w:p/>
    <w:p>
      <w:pPr>
        <w:pStyle w:val="Heading3"/>
      </w:pPr>
      <w:r>
        <w:t>MOD-02: Gestión de Perfil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CP-02-01</w:t>
            </w:r>
          </w:p>
        </w:tc>
        <w:tc>
          <w:tcPr>
            <w:tcW w:type="dxa" w:w="2160"/>
          </w:tcPr>
          <w:p>
            <w:r/>
          </w:p>
        </w:tc>
        <w:tc>
          <w:tcPr>
            <w:tcW w:type="dxa" w:w="2160"/>
          </w:tcPr>
          <w:p>
            <w:r/>
          </w:p>
        </w:tc>
        <w:tc>
          <w:tcPr>
            <w:tcW w:type="dxa" w:w="2160"/>
          </w:tcPr>
          <w:p>
            <w:r/>
          </w:p>
        </w:tc>
      </w:tr>
      <w:tr>
        <w:tc>
          <w:tcPr>
            <w:tcW w:type="dxa" w:w="2160"/>
          </w:tcPr>
          <w:p>
            <w:r>
              <w:t>CP-02-02</w:t>
            </w:r>
          </w:p>
        </w:tc>
        <w:tc>
          <w:tcPr>
            <w:tcW w:type="dxa" w:w="2160"/>
          </w:tcPr>
          <w:p>
            <w:r/>
          </w:p>
        </w:tc>
        <w:tc>
          <w:tcPr>
            <w:tcW w:type="dxa" w:w="2160"/>
          </w:tcPr>
          <w:p>
            <w:r/>
          </w:p>
        </w:tc>
        <w:tc>
          <w:tcPr>
            <w:tcW w:type="dxa" w:w="2160"/>
          </w:tcPr>
          <w:p>
            <w:r/>
          </w:p>
        </w:tc>
      </w:tr>
      <w:tr>
        <w:tc>
          <w:tcPr>
            <w:tcW w:type="dxa" w:w="2160"/>
          </w:tcPr>
          <w:p>
            <w:r>
              <w:t>CP-02-03</w:t>
            </w:r>
          </w:p>
        </w:tc>
        <w:tc>
          <w:tcPr>
            <w:tcW w:type="dxa" w:w="2160"/>
          </w:tcPr>
          <w:p>
            <w:r/>
          </w:p>
        </w:tc>
        <w:tc>
          <w:tcPr>
            <w:tcW w:type="dxa" w:w="2160"/>
          </w:tcPr>
          <w:p>
            <w:r/>
          </w:p>
        </w:tc>
        <w:tc>
          <w:tcPr>
            <w:tcW w:type="dxa" w:w="2160"/>
          </w:tcPr>
          <w:p>
            <w:r/>
          </w:p>
        </w:tc>
      </w:tr>
      <w:tr>
        <w:tc>
          <w:tcPr>
            <w:tcW w:type="dxa" w:w="2160"/>
          </w:tcPr>
          <w:p>
            <w:r>
              <w:t>CP-02-04</w:t>
            </w:r>
          </w:p>
        </w:tc>
        <w:tc>
          <w:tcPr>
            <w:tcW w:type="dxa" w:w="2160"/>
          </w:tcPr>
          <w:p>
            <w:r/>
          </w:p>
        </w:tc>
        <w:tc>
          <w:tcPr>
            <w:tcW w:type="dxa" w:w="2160"/>
          </w:tcPr>
          <w:p>
            <w:r/>
          </w:p>
        </w:tc>
        <w:tc>
          <w:tcPr>
            <w:tcW w:type="dxa" w:w="2160"/>
          </w:tcPr>
          <w:p>
            <w:r/>
          </w:p>
        </w:tc>
      </w:tr>
    </w:tbl>
    <w:p/>
    <w:p>
      <w:pPr>
        <w:pStyle w:val="Heading3"/>
      </w:pPr>
      <w:r>
        <w:t>MOD-03: Exploración de Destinos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CP-03-01</w:t>
            </w:r>
          </w:p>
        </w:tc>
        <w:tc>
          <w:tcPr>
            <w:tcW w:type="dxa" w:w="2160"/>
          </w:tcPr>
          <w:p>
            <w:r/>
          </w:p>
        </w:tc>
        <w:tc>
          <w:tcPr>
            <w:tcW w:type="dxa" w:w="2160"/>
          </w:tcPr>
          <w:p>
            <w:r/>
          </w:p>
        </w:tc>
        <w:tc>
          <w:tcPr>
            <w:tcW w:type="dxa" w:w="2160"/>
          </w:tcPr>
          <w:p>
            <w:r/>
          </w:p>
        </w:tc>
      </w:tr>
      <w:tr>
        <w:tc>
          <w:tcPr>
            <w:tcW w:type="dxa" w:w="2160"/>
          </w:tcPr>
          <w:p>
            <w:r>
              <w:t>CP-03-02</w:t>
            </w:r>
          </w:p>
        </w:tc>
        <w:tc>
          <w:tcPr>
            <w:tcW w:type="dxa" w:w="2160"/>
          </w:tcPr>
          <w:p>
            <w:r/>
          </w:p>
        </w:tc>
        <w:tc>
          <w:tcPr>
            <w:tcW w:type="dxa" w:w="2160"/>
          </w:tcPr>
          <w:p>
            <w:r/>
          </w:p>
        </w:tc>
        <w:tc>
          <w:tcPr>
            <w:tcW w:type="dxa" w:w="2160"/>
          </w:tcPr>
          <w:p>
            <w:r/>
          </w:p>
        </w:tc>
      </w:tr>
      <w:tr>
        <w:tc>
          <w:tcPr>
            <w:tcW w:type="dxa" w:w="2160"/>
          </w:tcPr>
          <w:p>
            <w:r>
              <w:t>CP-03-03</w:t>
            </w:r>
          </w:p>
        </w:tc>
        <w:tc>
          <w:tcPr>
            <w:tcW w:type="dxa" w:w="2160"/>
          </w:tcPr>
          <w:p>
            <w:r/>
          </w:p>
        </w:tc>
        <w:tc>
          <w:tcPr>
            <w:tcW w:type="dxa" w:w="2160"/>
          </w:tcPr>
          <w:p>
            <w:r/>
          </w:p>
        </w:tc>
        <w:tc>
          <w:tcPr>
            <w:tcW w:type="dxa" w:w="2160"/>
          </w:tcPr>
          <w:p>
            <w:r/>
          </w:p>
        </w:tc>
      </w:tr>
      <w:tr>
        <w:tc>
          <w:tcPr>
            <w:tcW w:type="dxa" w:w="2160"/>
          </w:tcPr>
          <w:p>
            <w:r>
              <w:t>CP-03-04</w:t>
            </w:r>
          </w:p>
        </w:tc>
        <w:tc>
          <w:tcPr>
            <w:tcW w:type="dxa" w:w="2160"/>
          </w:tcPr>
          <w:p>
            <w:r/>
          </w:p>
        </w:tc>
        <w:tc>
          <w:tcPr>
            <w:tcW w:type="dxa" w:w="2160"/>
          </w:tcPr>
          <w:p>
            <w:r/>
          </w:p>
        </w:tc>
        <w:tc>
          <w:tcPr>
            <w:tcW w:type="dxa" w:w="2160"/>
          </w:tcPr>
          <w:p>
            <w:r/>
          </w:p>
        </w:tc>
      </w:tr>
      <w:tr>
        <w:tc>
          <w:tcPr>
            <w:tcW w:type="dxa" w:w="2160"/>
          </w:tcPr>
          <w:p>
            <w:r>
              <w:t>CP-03-05</w:t>
            </w:r>
          </w:p>
        </w:tc>
        <w:tc>
          <w:tcPr>
            <w:tcW w:type="dxa" w:w="2160"/>
          </w:tcPr>
          <w:p>
            <w:r/>
          </w:p>
        </w:tc>
        <w:tc>
          <w:tcPr>
            <w:tcW w:type="dxa" w:w="2160"/>
          </w:tcPr>
          <w:p>
            <w:r/>
          </w:p>
        </w:tc>
        <w:tc>
          <w:tcPr>
            <w:tcW w:type="dxa" w:w="2160"/>
          </w:tcPr>
          <w:p>
            <w:r/>
          </w:p>
        </w:tc>
      </w:tr>
      <w:tr>
        <w:tc>
          <w:tcPr>
            <w:tcW w:type="dxa" w:w="2160"/>
          </w:tcPr>
          <w:p>
            <w:r>
              <w:t>CP-03-06</w:t>
            </w:r>
          </w:p>
        </w:tc>
        <w:tc>
          <w:tcPr>
            <w:tcW w:type="dxa" w:w="2160"/>
          </w:tcPr>
          <w:p>
            <w:r/>
          </w:p>
        </w:tc>
        <w:tc>
          <w:tcPr>
            <w:tcW w:type="dxa" w:w="2160"/>
          </w:tcPr>
          <w:p>
            <w:r/>
          </w:p>
        </w:tc>
        <w:tc>
          <w:tcPr>
            <w:tcW w:type="dxa" w:w="2160"/>
          </w:tcPr>
          <w:p>
            <w:r/>
          </w:p>
        </w:tc>
      </w:tr>
    </w:tbl>
    <w:p/>
    <w:p>
      <w:pPr>
        <w:pStyle w:val="Heading3"/>
      </w:pPr>
      <w:r>
        <w:t>MOD-04: Reservaciones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CP-04-01</w:t>
            </w:r>
          </w:p>
        </w:tc>
        <w:tc>
          <w:tcPr>
            <w:tcW w:type="dxa" w:w="2160"/>
          </w:tcPr>
          <w:p>
            <w:r/>
          </w:p>
        </w:tc>
        <w:tc>
          <w:tcPr>
            <w:tcW w:type="dxa" w:w="2160"/>
          </w:tcPr>
          <w:p>
            <w:r/>
          </w:p>
        </w:tc>
        <w:tc>
          <w:tcPr>
            <w:tcW w:type="dxa" w:w="2160"/>
          </w:tcPr>
          <w:p>
            <w:r/>
          </w:p>
        </w:tc>
      </w:tr>
      <w:tr>
        <w:tc>
          <w:tcPr>
            <w:tcW w:type="dxa" w:w="2160"/>
          </w:tcPr>
          <w:p>
            <w:r>
              <w:t>CP-04-02</w:t>
            </w:r>
          </w:p>
        </w:tc>
        <w:tc>
          <w:tcPr>
            <w:tcW w:type="dxa" w:w="2160"/>
          </w:tcPr>
          <w:p>
            <w:r/>
          </w:p>
        </w:tc>
        <w:tc>
          <w:tcPr>
            <w:tcW w:type="dxa" w:w="2160"/>
          </w:tcPr>
          <w:p>
            <w:r/>
          </w:p>
        </w:tc>
        <w:tc>
          <w:tcPr>
            <w:tcW w:type="dxa" w:w="2160"/>
          </w:tcPr>
          <w:p>
            <w:r/>
          </w:p>
        </w:tc>
      </w:tr>
      <w:tr>
        <w:tc>
          <w:tcPr>
            <w:tcW w:type="dxa" w:w="2160"/>
          </w:tcPr>
          <w:p>
            <w:r>
              <w:t>CP-04-03</w:t>
            </w:r>
          </w:p>
        </w:tc>
        <w:tc>
          <w:tcPr>
            <w:tcW w:type="dxa" w:w="2160"/>
          </w:tcPr>
          <w:p>
            <w:r/>
          </w:p>
        </w:tc>
        <w:tc>
          <w:tcPr>
            <w:tcW w:type="dxa" w:w="2160"/>
          </w:tcPr>
          <w:p>
            <w:r/>
          </w:p>
        </w:tc>
        <w:tc>
          <w:tcPr>
            <w:tcW w:type="dxa" w:w="2160"/>
          </w:tcPr>
          <w:p>
            <w:r/>
          </w:p>
        </w:tc>
      </w:tr>
      <w:tr>
        <w:tc>
          <w:tcPr>
            <w:tcW w:type="dxa" w:w="2160"/>
          </w:tcPr>
          <w:p>
            <w:r>
              <w:t>CP-04-04</w:t>
            </w:r>
          </w:p>
        </w:tc>
        <w:tc>
          <w:tcPr>
            <w:tcW w:type="dxa" w:w="2160"/>
          </w:tcPr>
          <w:p>
            <w:r/>
          </w:p>
        </w:tc>
        <w:tc>
          <w:tcPr>
            <w:tcW w:type="dxa" w:w="2160"/>
          </w:tcPr>
          <w:p>
            <w:r/>
          </w:p>
        </w:tc>
        <w:tc>
          <w:tcPr>
            <w:tcW w:type="dxa" w:w="2160"/>
          </w:tcPr>
          <w:p>
            <w:r/>
          </w:p>
        </w:tc>
      </w:tr>
      <w:tr>
        <w:tc>
          <w:tcPr>
            <w:tcW w:type="dxa" w:w="2160"/>
          </w:tcPr>
          <w:p>
            <w:r>
              <w:t>CP-04-05</w:t>
            </w:r>
          </w:p>
        </w:tc>
        <w:tc>
          <w:tcPr>
            <w:tcW w:type="dxa" w:w="2160"/>
          </w:tcPr>
          <w:p>
            <w:r/>
          </w:p>
        </w:tc>
        <w:tc>
          <w:tcPr>
            <w:tcW w:type="dxa" w:w="2160"/>
          </w:tcPr>
          <w:p>
            <w:r/>
          </w:p>
        </w:tc>
        <w:tc>
          <w:tcPr>
            <w:tcW w:type="dxa" w:w="2160"/>
          </w:tcPr>
          <w:p>
            <w:r/>
          </w:p>
        </w:tc>
      </w:tr>
    </w:tbl>
    <w:p/>
    <w:p>
      <w:pPr>
        <w:pStyle w:val="Heading3"/>
      </w:pPr>
      <w:r>
        <w:t>MOD-05: Itinerarios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CP-05-01</w:t>
            </w:r>
          </w:p>
        </w:tc>
        <w:tc>
          <w:tcPr>
            <w:tcW w:type="dxa" w:w="2160"/>
          </w:tcPr>
          <w:p>
            <w:r/>
          </w:p>
        </w:tc>
        <w:tc>
          <w:tcPr>
            <w:tcW w:type="dxa" w:w="2160"/>
          </w:tcPr>
          <w:p>
            <w:r/>
          </w:p>
        </w:tc>
        <w:tc>
          <w:tcPr>
            <w:tcW w:type="dxa" w:w="2160"/>
          </w:tcPr>
          <w:p>
            <w:r/>
          </w:p>
        </w:tc>
      </w:tr>
      <w:tr>
        <w:tc>
          <w:tcPr>
            <w:tcW w:type="dxa" w:w="2160"/>
          </w:tcPr>
          <w:p>
            <w:r>
              <w:t>CP-05-02</w:t>
            </w:r>
          </w:p>
        </w:tc>
        <w:tc>
          <w:tcPr>
            <w:tcW w:type="dxa" w:w="2160"/>
          </w:tcPr>
          <w:p>
            <w:r/>
          </w:p>
        </w:tc>
        <w:tc>
          <w:tcPr>
            <w:tcW w:type="dxa" w:w="2160"/>
          </w:tcPr>
          <w:p>
            <w:r/>
          </w:p>
        </w:tc>
        <w:tc>
          <w:tcPr>
            <w:tcW w:type="dxa" w:w="2160"/>
          </w:tcPr>
          <w:p>
            <w:r/>
          </w:p>
        </w:tc>
      </w:tr>
      <w:tr>
        <w:tc>
          <w:tcPr>
            <w:tcW w:type="dxa" w:w="2160"/>
          </w:tcPr>
          <w:p>
            <w:r>
              <w:t>CP-05-03</w:t>
            </w:r>
          </w:p>
        </w:tc>
        <w:tc>
          <w:tcPr>
            <w:tcW w:type="dxa" w:w="2160"/>
          </w:tcPr>
          <w:p>
            <w:r/>
          </w:p>
        </w:tc>
        <w:tc>
          <w:tcPr>
            <w:tcW w:type="dxa" w:w="2160"/>
          </w:tcPr>
          <w:p>
            <w:r/>
          </w:p>
        </w:tc>
        <w:tc>
          <w:tcPr>
            <w:tcW w:type="dxa" w:w="2160"/>
          </w:tcPr>
          <w:p>
            <w:r/>
          </w:p>
        </w:tc>
      </w:tr>
      <w:tr>
        <w:tc>
          <w:tcPr>
            <w:tcW w:type="dxa" w:w="2160"/>
          </w:tcPr>
          <w:p>
            <w:r>
              <w:t>CP-05-04</w:t>
            </w:r>
          </w:p>
        </w:tc>
        <w:tc>
          <w:tcPr>
            <w:tcW w:type="dxa" w:w="2160"/>
          </w:tcPr>
          <w:p>
            <w:r/>
          </w:p>
        </w:tc>
        <w:tc>
          <w:tcPr>
            <w:tcW w:type="dxa" w:w="2160"/>
          </w:tcPr>
          <w:p>
            <w:r/>
          </w:p>
        </w:tc>
        <w:tc>
          <w:tcPr>
            <w:tcW w:type="dxa" w:w="2160"/>
          </w:tcPr>
          <w:p>
            <w:r/>
          </w:p>
        </w:tc>
      </w:tr>
    </w:tbl>
    <w:p/>
    <w:p>
      <w:pPr>
        <w:pStyle w:val="Heading3"/>
      </w:pPr>
      <w:r>
        <w:t>MOD-06: Comunidad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CP-06-01</w:t>
            </w:r>
          </w:p>
        </w:tc>
        <w:tc>
          <w:tcPr>
            <w:tcW w:type="dxa" w:w="2160"/>
          </w:tcPr>
          <w:p>
            <w:r/>
          </w:p>
        </w:tc>
        <w:tc>
          <w:tcPr>
            <w:tcW w:type="dxa" w:w="2160"/>
          </w:tcPr>
          <w:p>
            <w:r/>
          </w:p>
        </w:tc>
        <w:tc>
          <w:tcPr>
            <w:tcW w:type="dxa" w:w="2160"/>
          </w:tcPr>
          <w:p>
            <w:r/>
          </w:p>
        </w:tc>
      </w:tr>
      <w:tr>
        <w:tc>
          <w:tcPr>
            <w:tcW w:type="dxa" w:w="2160"/>
          </w:tcPr>
          <w:p>
            <w:r>
              <w:t>CP-06-02</w:t>
            </w:r>
          </w:p>
        </w:tc>
        <w:tc>
          <w:tcPr>
            <w:tcW w:type="dxa" w:w="2160"/>
          </w:tcPr>
          <w:p>
            <w:r/>
          </w:p>
        </w:tc>
        <w:tc>
          <w:tcPr>
            <w:tcW w:type="dxa" w:w="2160"/>
          </w:tcPr>
          <w:p>
            <w:r/>
          </w:p>
        </w:tc>
        <w:tc>
          <w:tcPr>
            <w:tcW w:type="dxa" w:w="2160"/>
          </w:tcPr>
          <w:p>
            <w:r/>
          </w:p>
        </w:tc>
      </w:tr>
      <w:tr>
        <w:tc>
          <w:tcPr>
            <w:tcW w:type="dxa" w:w="2160"/>
          </w:tcPr>
          <w:p>
            <w:r>
              <w:t>CP-06-03</w:t>
            </w:r>
          </w:p>
        </w:tc>
        <w:tc>
          <w:tcPr>
            <w:tcW w:type="dxa" w:w="2160"/>
          </w:tcPr>
          <w:p>
            <w:r/>
          </w:p>
        </w:tc>
        <w:tc>
          <w:tcPr>
            <w:tcW w:type="dxa" w:w="2160"/>
          </w:tcPr>
          <w:p>
            <w:r/>
          </w:p>
        </w:tc>
        <w:tc>
          <w:tcPr>
            <w:tcW w:type="dxa" w:w="2160"/>
          </w:tcPr>
          <w:p>
            <w:r/>
          </w:p>
        </w:tc>
      </w:tr>
      <w:tr>
        <w:tc>
          <w:tcPr>
            <w:tcW w:type="dxa" w:w="2160"/>
          </w:tcPr>
          <w:p>
            <w:r>
              <w:t>CP-06-04</w:t>
            </w:r>
          </w:p>
        </w:tc>
        <w:tc>
          <w:tcPr>
            <w:tcW w:type="dxa" w:w="2160"/>
          </w:tcPr>
          <w:p>
            <w:r/>
          </w:p>
        </w:tc>
        <w:tc>
          <w:tcPr>
            <w:tcW w:type="dxa" w:w="2160"/>
          </w:tcPr>
          <w:p>
            <w:r/>
          </w:p>
        </w:tc>
        <w:tc>
          <w:tcPr>
            <w:tcW w:type="dxa" w:w="2160"/>
          </w:tcPr>
          <w:p>
            <w:r/>
          </w:p>
        </w:tc>
      </w:tr>
    </w:tbl>
    <w:p/>
    <w:p>
      <w:pPr>
        <w:pStyle w:val="Heading3"/>
      </w:pPr>
      <w:r>
        <w:t>MOD-07: Asistente IA (LawMoon)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CP-07-01</w:t>
            </w:r>
          </w:p>
        </w:tc>
        <w:tc>
          <w:tcPr>
            <w:tcW w:type="dxa" w:w="2160"/>
          </w:tcPr>
          <w:p>
            <w:r/>
          </w:p>
        </w:tc>
        <w:tc>
          <w:tcPr>
            <w:tcW w:type="dxa" w:w="2160"/>
          </w:tcPr>
          <w:p>
            <w:r/>
          </w:p>
        </w:tc>
        <w:tc>
          <w:tcPr>
            <w:tcW w:type="dxa" w:w="2160"/>
          </w:tcPr>
          <w:p>
            <w:r/>
          </w:p>
        </w:tc>
      </w:tr>
      <w:tr>
        <w:tc>
          <w:tcPr>
            <w:tcW w:type="dxa" w:w="2160"/>
          </w:tcPr>
          <w:p>
            <w:r>
              <w:t>CP-07-02</w:t>
            </w:r>
          </w:p>
        </w:tc>
        <w:tc>
          <w:tcPr>
            <w:tcW w:type="dxa" w:w="2160"/>
          </w:tcPr>
          <w:p>
            <w:r/>
          </w:p>
        </w:tc>
        <w:tc>
          <w:tcPr>
            <w:tcW w:type="dxa" w:w="2160"/>
          </w:tcPr>
          <w:p>
            <w:r/>
          </w:p>
        </w:tc>
        <w:tc>
          <w:tcPr>
            <w:tcW w:type="dxa" w:w="2160"/>
          </w:tcPr>
          <w:p>
            <w:r/>
          </w:p>
        </w:tc>
      </w:tr>
      <w:tr>
        <w:tc>
          <w:tcPr>
            <w:tcW w:type="dxa" w:w="2160"/>
          </w:tcPr>
          <w:p>
            <w:r>
              <w:t>CP-07-03</w:t>
            </w:r>
          </w:p>
        </w:tc>
        <w:tc>
          <w:tcPr>
            <w:tcW w:type="dxa" w:w="2160"/>
          </w:tcPr>
          <w:p>
            <w:r/>
          </w:p>
        </w:tc>
        <w:tc>
          <w:tcPr>
            <w:tcW w:type="dxa" w:w="2160"/>
          </w:tcPr>
          <w:p>
            <w:r/>
          </w:p>
        </w:tc>
        <w:tc>
          <w:tcPr>
            <w:tcW w:type="dxa" w:w="2160"/>
          </w:tcPr>
          <w:p>
            <w:r/>
          </w:p>
        </w:tc>
      </w:tr>
      <w:tr>
        <w:tc>
          <w:tcPr>
            <w:tcW w:type="dxa" w:w="2160"/>
          </w:tcPr>
          <w:p>
            <w:r>
              <w:t>CP-07-04</w:t>
            </w:r>
          </w:p>
        </w:tc>
        <w:tc>
          <w:tcPr>
            <w:tcW w:type="dxa" w:w="2160"/>
          </w:tcPr>
          <w:p>
            <w:r/>
          </w:p>
        </w:tc>
        <w:tc>
          <w:tcPr>
            <w:tcW w:type="dxa" w:w="2160"/>
          </w:tcPr>
          <w:p>
            <w:r/>
          </w:p>
        </w:tc>
        <w:tc>
          <w:tcPr>
            <w:tcW w:type="dxa" w:w="2160"/>
          </w:tcPr>
          <w:p>
            <w:r/>
          </w:p>
        </w:tc>
      </w:tr>
    </w:tbl>
    <w:p/>
    <w:p>
      <w:pPr>
        <w:pStyle w:val="Heading3"/>
      </w:pPr>
      <w:r>
        <w:t>MOD-08: Panel de Administración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CP-08-01</w:t>
            </w:r>
          </w:p>
        </w:tc>
        <w:tc>
          <w:tcPr>
            <w:tcW w:type="dxa" w:w="2160"/>
          </w:tcPr>
          <w:p>
            <w:r/>
          </w:p>
        </w:tc>
        <w:tc>
          <w:tcPr>
            <w:tcW w:type="dxa" w:w="2160"/>
          </w:tcPr>
          <w:p>
            <w:r/>
          </w:p>
        </w:tc>
        <w:tc>
          <w:tcPr>
            <w:tcW w:type="dxa" w:w="2160"/>
          </w:tcPr>
          <w:p>
            <w:r/>
          </w:p>
        </w:tc>
      </w:tr>
      <w:tr>
        <w:tc>
          <w:tcPr>
            <w:tcW w:type="dxa" w:w="2160"/>
          </w:tcPr>
          <w:p>
            <w:r>
              <w:t>CP-08-02</w:t>
            </w:r>
          </w:p>
        </w:tc>
        <w:tc>
          <w:tcPr>
            <w:tcW w:type="dxa" w:w="2160"/>
          </w:tcPr>
          <w:p>
            <w:r/>
          </w:p>
        </w:tc>
        <w:tc>
          <w:tcPr>
            <w:tcW w:type="dxa" w:w="2160"/>
          </w:tcPr>
          <w:p>
            <w:r/>
          </w:p>
        </w:tc>
        <w:tc>
          <w:tcPr>
            <w:tcW w:type="dxa" w:w="2160"/>
          </w:tcPr>
          <w:p>
            <w:r/>
          </w:p>
        </w:tc>
      </w:tr>
      <w:tr>
        <w:tc>
          <w:tcPr>
            <w:tcW w:type="dxa" w:w="2160"/>
          </w:tcPr>
          <w:p>
            <w:r>
              <w:t>CP-08-03</w:t>
            </w:r>
          </w:p>
        </w:tc>
        <w:tc>
          <w:tcPr>
            <w:tcW w:type="dxa" w:w="2160"/>
          </w:tcPr>
          <w:p>
            <w:r/>
          </w:p>
        </w:tc>
        <w:tc>
          <w:tcPr>
            <w:tcW w:type="dxa" w:w="2160"/>
          </w:tcPr>
          <w:p>
            <w:r/>
          </w:p>
        </w:tc>
        <w:tc>
          <w:tcPr>
            <w:tcW w:type="dxa" w:w="2160"/>
          </w:tcPr>
          <w:p>
            <w:r/>
          </w:p>
        </w:tc>
      </w:tr>
      <w:tr>
        <w:tc>
          <w:tcPr>
            <w:tcW w:type="dxa" w:w="2160"/>
          </w:tcPr>
          <w:p>
            <w:r>
              <w:t>CP-08-04</w:t>
            </w:r>
          </w:p>
        </w:tc>
        <w:tc>
          <w:tcPr>
            <w:tcW w:type="dxa" w:w="2160"/>
          </w:tcPr>
          <w:p>
            <w:r/>
          </w:p>
        </w:tc>
        <w:tc>
          <w:tcPr>
            <w:tcW w:type="dxa" w:w="2160"/>
          </w:tcPr>
          <w:p>
            <w:r/>
          </w:p>
        </w:tc>
        <w:tc>
          <w:tcPr>
            <w:tcW w:type="dxa" w:w="2160"/>
          </w:tcPr>
          <w:p>
            <w:r/>
          </w:p>
        </w:tc>
      </w:tr>
      <w:tr>
        <w:tc>
          <w:tcPr>
            <w:tcW w:type="dxa" w:w="2160"/>
          </w:tcPr>
          <w:p>
            <w:r>
              <w:t>CP-08-05</w:t>
            </w:r>
          </w:p>
        </w:tc>
        <w:tc>
          <w:tcPr>
            <w:tcW w:type="dxa" w:w="2160"/>
          </w:tcPr>
          <w:p>
            <w:r/>
          </w:p>
        </w:tc>
        <w:tc>
          <w:tcPr>
            <w:tcW w:type="dxa" w:w="2160"/>
          </w:tcPr>
          <w:p>
            <w:r/>
          </w:p>
        </w:tc>
        <w:tc>
          <w:tcPr>
            <w:tcW w:type="dxa" w:w="2160"/>
          </w:tcPr>
          <w:p>
            <w:r/>
          </w:p>
        </w:tc>
      </w:tr>
      <w:tr>
        <w:tc>
          <w:tcPr>
            <w:tcW w:type="dxa" w:w="2160"/>
          </w:tcPr>
          <w:p>
            <w:r>
              <w:t>CP-08-06</w:t>
            </w:r>
          </w:p>
        </w:tc>
        <w:tc>
          <w:tcPr>
            <w:tcW w:type="dxa" w:w="2160"/>
          </w:tcPr>
          <w:p>
            <w:r/>
          </w:p>
        </w:tc>
        <w:tc>
          <w:tcPr>
            <w:tcW w:type="dxa" w:w="2160"/>
          </w:tcPr>
          <w:p>
            <w:r/>
          </w:p>
        </w:tc>
        <w:tc>
          <w:tcPr>
            <w:tcW w:type="dxa" w:w="2160"/>
          </w:tcPr>
          <w:p>
            <w:r/>
          </w:p>
        </w:tc>
      </w:tr>
      <w:tr>
        <w:tc>
          <w:tcPr>
            <w:tcW w:type="dxa" w:w="2160"/>
          </w:tcPr>
          <w:p>
            <w:r>
              <w:t>CP-08-07</w:t>
            </w:r>
          </w:p>
        </w:tc>
        <w:tc>
          <w:tcPr>
            <w:tcW w:type="dxa" w:w="2160"/>
          </w:tcPr>
          <w:p>
            <w:r/>
          </w:p>
        </w:tc>
        <w:tc>
          <w:tcPr>
            <w:tcW w:type="dxa" w:w="2160"/>
          </w:tcPr>
          <w:p>
            <w:r/>
          </w:p>
        </w:tc>
        <w:tc>
          <w:tcPr>
            <w:tcW w:type="dxa" w:w="2160"/>
          </w:tcPr>
          <w:p>
            <w:r/>
          </w:p>
        </w:tc>
      </w:tr>
    </w:tbl>
    <w:p/>
    <w:p>
      <w:pPr>
        <w:pStyle w:val="Heading3"/>
      </w:pPr>
      <w:r>
        <w:t>MOD-09: Notificaciones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CP-09-01</w:t>
            </w:r>
          </w:p>
        </w:tc>
        <w:tc>
          <w:tcPr>
            <w:tcW w:type="dxa" w:w="2160"/>
          </w:tcPr>
          <w:p>
            <w:r/>
          </w:p>
        </w:tc>
        <w:tc>
          <w:tcPr>
            <w:tcW w:type="dxa" w:w="2160"/>
          </w:tcPr>
          <w:p>
            <w:r/>
          </w:p>
        </w:tc>
        <w:tc>
          <w:tcPr>
            <w:tcW w:type="dxa" w:w="2160"/>
          </w:tcPr>
          <w:p>
            <w:r/>
          </w:p>
        </w:tc>
      </w:tr>
      <w:tr>
        <w:tc>
          <w:tcPr>
            <w:tcW w:type="dxa" w:w="2160"/>
          </w:tcPr>
          <w:p>
            <w:r>
              <w:t>CP-09-02</w:t>
            </w:r>
          </w:p>
        </w:tc>
        <w:tc>
          <w:tcPr>
            <w:tcW w:type="dxa" w:w="2160"/>
          </w:tcPr>
          <w:p>
            <w:r/>
          </w:p>
        </w:tc>
        <w:tc>
          <w:tcPr>
            <w:tcW w:type="dxa" w:w="2160"/>
          </w:tcPr>
          <w:p>
            <w:r/>
          </w:p>
        </w:tc>
        <w:tc>
          <w:tcPr>
            <w:tcW w:type="dxa" w:w="2160"/>
          </w:tcPr>
          <w:p>
            <w:r/>
          </w:p>
        </w:tc>
      </w:tr>
    </w:tbl>
    <w:p/>
    <w:p>
      <w:pPr>
        <w:pStyle w:val="Heading3"/>
      </w:pPr>
      <w:r>
        <w:t>MOD-10: Aplicación Móvil (Flutter)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CP-10-01</w:t>
            </w:r>
          </w:p>
        </w:tc>
        <w:tc>
          <w:tcPr>
            <w:tcW w:type="dxa" w:w="2160"/>
          </w:tcPr>
          <w:p>
            <w:r/>
          </w:p>
        </w:tc>
        <w:tc>
          <w:tcPr>
            <w:tcW w:type="dxa" w:w="2160"/>
          </w:tcPr>
          <w:p>
            <w:r/>
          </w:p>
        </w:tc>
        <w:tc>
          <w:tcPr>
            <w:tcW w:type="dxa" w:w="2160"/>
          </w:tcPr>
          <w:p>
            <w:r/>
          </w:p>
        </w:tc>
      </w:tr>
      <w:tr>
        <w:tc>
          <w:tcPr>
            <w:tcW w:type="dxa" w:w="2160"/>
          </w:tcPr>
          <w:p>
            <w:r>
              <w:t>CP-10-02</w:t>
            </w:r>
          </w:p>
        </w:tc>
        <w:tc>
          <w:tcPr>
            <w:tcW w:type="dxa" w:w="2160"/>
          </w:tcPr>
          <w:p>
            <w:r/>
          </w:p>
        </w:tc>
        <w:tc>
          <w:tcPr>
            <w:tcW w:type="dxa" w:w="2160"/>
          </w:tcPr>
          <w:p>
            <w:r/>
          </w:p>
        </w:tc>
        <w:tc>
          <w:tcPr>
            <w:tcW w:type="dxa" w:w="2160"/>
          </w:tcPr>
          <w:p>
            <w:r/>
          </w:p>
        </w:tc>
      </w:tr>
      <w:tr>
        <w:tc>
          <w:tcPr>
            <w:tcW w:type="dxa" w:w="2160"/>
          </w:tcPr>
          <w:p>
            <w:r>
              <w:t>CP-10-03</w:t>
            </w:r>
          </w:p>
        </w:tc>
        <w:tc>
          <w:tcPr>
            <w:tcW w:type="dxa" w:w="2160"/>
          </w:tcPr>
          <w:p>
            <w:r/>
          </w:p>
        </w:tc>
        <w:tc>
          <w:tcPr>
            <w:tcW w:type="dxa" w:w="2160"/>
          </w:tcPr>
          <w:p>
            <w:r/>
          </w:p>
        </w:tc>
        <w:tc>
          <w:tcPr>
            <w:tcW w:type="dxa" w:w="2160"/>
          </w:tcPr>
          <w:p>
            <w:r/>
          </w:p>
        </w:tc>
      </w:tr>
      <w:tr>
        <w:tc>
          <w:tcPr>
            <w:tcW w:type="dxa" w:w="2160"/>
          </w:tcPr>
          <w:p>
            <w:r>
              <w:t>CP-10-04</w:t>
            </w:r>
          </w:p>
        </w:tc>
        <w:tc>
          <w:tcPr>
            <w:tcW w:type="dxa" w:w="2160"/>
          </w:tcPr>
          <w:p>
            <w:r/>
          </w:p>
        </w:tc>
        <w:tc>
          <w:tcPr>
            <w:tcW w:type="dxa" w:w="2160"/>
          </w:tcPr>
          <w:p>
            <w:r/>
          </w:p>
        </w:tc>
        <w:tc>
          <w:tcPr>
            <w:tcW w:type="dxa" w:w="2160"/>
          </w:tcPr>
          <w:p>
            <w:r/>
          </w:p>
        </w:tc>
      </w:tr>
      <w:tr>
        <w:tc>
          <w:tcPr>
            <w:tcW w:type="dxa" w:w="2160"/>
          </w:tcPr>
          <w:p>
            <w:r>
              <w:t>CP-10-05</w:t>
            </w:r>
          </w:p>
        </w:tc>
        <w:tc>
          <w:tcPr>
            <w:tcW w:type="dxa" w:w="2160"/>
          </w:tcPr>
          <w:p>
            <w:r/>
          </w:p>
        </w:tc>
        <w:tc>
          <w:tcPr>
            <w:tcW w:type="dxa" w:w="2160"/>
          </w:tcPr>
          <w:p>
            <w:r/>
          </w:p>
        </w:tc>
        <w:tc>
          <w:tcPr>
            <w:tcW w:type="dxa" w:w="2160"/>
          </w:tcPr>
          <w:p>
            <w:r/>
          </w:p>
        </w:tc>
      </w:tr>
      <w:tr>
        <w:tc>
          <w:tcPr>
            <w:tcW w:type="dxa" w:w="2160"/>
          </w:tcPr>
          <w:p>
            <w:r>
              <w:t>CP-10-06</w:t>
            </w:r>
          </w:p>
        </w:tc>
        <w:tc>
          <w:tcPr>
            <w:tcW w:type="dxa" w:w="2160"/>
          </w:tcPr>
          <w:p>
            <w:r/>
          </w:p>
        </w:tc>
        <w:tc>
          <w:tcPr>
            <w:tcW w:type="dxa" w:w="2160"/>
          </w:tcPr>
          <w:p>
            <w:r/>
          </w:p>
        </w:tc>
        <w:tc>
          <w:tcPr>
            <w:tcW w:type="dxa" w:w="2160"/>
          </w:tcPr>
          <w:p>
            <w:r/>
          </w:p>
        </w:tc>
      </w:tr>
    </w:tbl>
    <w:p/>
    <w:p>
      <w:pPr>
        <w:pStyle w:val="Heading3"/>
      </w:pPr>
      <w:r>
        <w:t>MOD-11: Seguridad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Caso de Prueba</w:t>
            </w:r>
          </w:p>
        </w:tc>
        <w:tc>
          <w:tcPr>
            <w:tcW w:type="dxa" w:w="2160"/>
          </w:tcPr>
          <w:p>
            <w:r>
              <w:rPr>
                <w:b/>
              </w:rPr>
              <w:t>Resultado</w:t>
            </w:r>
          </w:p>
        </w:tc>
        <w:tc>
          <w:tcPr>
            <w:tcW w:type="dxa" w:w="2160"/>
          </w:tcPr>
          <w:p>
            <w:r>
              <w:rPr>
                <w:b/>
              </w:rPr>
              <w:t>Observaciones</w:t>
            </w:r>
          </w:p>
        </w:tc>
        <w:tc>
          <w:tcPr>
            <w:tcW w:type="dxa" w:w="2160"/>
          </w:tcPr>
          <w:p>
            <w:r>
              <w:rPr>
                <w:b/>
              </w:rPr>
              <w:t>Evidencia</w:t>
            </w:r>
          </w:p>
        </w:tc>
      </w:tr>
      <w:tr>
        <w:tc>
          <w:tcPr>
            <w:tcW w:type="dxa" w:w="2160"/>
          </w:tcPr>
          <w:p>
            <w:r>
              <w:t>CP-11-01</w:t>
            </w:r>
          </w:p>
        </w:tc>
        <w:tc>
          <w:tcPr>
            <w:tcW w:type="dxa" w:w="2160"/>
          </w:tcPr>
          <w:p>
            <w:r/>
          </w:p>
        </w:tc>
        <w:tc>
          <w:tcPr>
            <w:tcW w:type="dxa" w:w="2160"/>
          </w:tcPr>
          <w:p>
            <w:r/>
          </w:p>
        </w:tc>
        <w:tc>
          <w:tcPr>
            <w:tcW w:type="dxa" w:w="2160"/>
          </w:tcPr>
          <w:p>
            <w:r/>
          </w:p>
        </w:tc>
      </w:tr>
      <w:tr>
        <w:tc>
          <w:tcPr>
            <w:tcW w:type="dxa" w:w="2160"/>
          </w:tcPr>
          <w:p>
            <w:r>
              <w:t>CP-11-02</w:t>
            </w:r>
          </w:p>
        </w:tc>
        <w:tc>
          <w:tcPr>
            <w:tcW w:type="dxa" w:w="2160"/>
          </w:tcPr>
          <w:p>
            <w:r/>
          </w:p>
        </w:tc>
        <w:tc>
          <w:tcPr>
            <w:tcW w:type="dxa" w:w="2160"/>
          </w:tcPr>
          <w:p>
            <w:r/>
          </w:p>
        </w:tc>
        <w:tc>
          <w:tcPr>
            <w:tcW w:type="dxa" w:w="2160"/>
          </w:tcPr>
          <w:p>
            <w:r/>
          </w:p>
        </w:tc>
      </w:tr>
      <w:tr>
        <w:tc>
          <w:tcPr>
            <w:tcW w:type="dxa" w:w="2160"/>
          </w:tcPr>
          <w:p>
            <w:r>
              <w:t>CP-11-03</w:t>
            </w:r>
          </w:p>
        </w:tc>
        <w:tc>
          <w:tcPr>
            <w:tcW w:type="dxa" w:w="2160"/>
          </w:tcPr>
          <w:p>
            <w:r/>
          </w:p>
        </w:tc>
        <w:tc>
          <w:tcPr>
            <w:tcW w:type="dxa" w:w="2160"/>
          </w:tcPr>
          <w:p>
            <w:r/>
          </w:p>
        </w:tc>
        <w:tc>
          <w:tcPr>
            <w:tcW w:type="dxa" w:w="2160"/>
          </w:tcPr>
          <w:p>
            <w:r/>
          </w:p>
        </w:tc>
      </w:tr>
      <w:tr>
        <w:tc>
          <w:tcPr>
            <w:tcW w:type="dxa" w:w="2160"/>
          </w:tcPr>
          <w:p>
            <w:r>
              <w:t>CP-11-04</w:t>
            </w:r>
          </w:p>
        </w:tc>
        <w:tc>
          <w:tcPr>
            <w:tcW w:type="dxa" w:w="2160"/>
          </w:tcPr>
          <w:p>
            <w:r/>
          </w:p>
        </w:tc>
        <w:tc>
          <w:tcPr>
            <w:tcW w:type="dxa" w:w="2160"/>
          </w:tcPr>
          <w:p>
            <w:r/>
          </w:p>
        </w:tc>
        <w:tc>
          <w:tcPr>
            <w:tcW w:type="dxa" w:w="2160"/>
          </w:tcPr>
          <w:p>
            <w:r/>
          </w:p>
        </w:tc>
      </w:tr>
      <w:tr>
        <w:tc>
          <w:tcPr>
            <w:tcW w:type="dxa" w:w="2160"/>
          </w:tcPr>
          <w:p>
            <w:r>
              <w:t>CP-11-05</w:t>
            </w:r>
          </w:p>
        </w:tc>
        <w:tc>
          <w:tcPr>
            <w:tcW w:type="dxa" w:w="2160"/>
          </w:tcPr>
          <w:p>
            <w:r/>
          </w:p>
        </w:tc>
        <w:tc>
          <w:tcPr>
            <w:tcW w:type="dxa" w:w="2160"/>
          </w:tcPr>
          <w:p>
            <w:r/>
          </w:p>
        </w:tc>
        <w:tc>
          <w:tcPr>
            <w:tcW w:type="dxa" w:w="2160"/>
          </w:tcPr>
          <w:p>
            <w:r/>
          </w:p>
        </w:tc>
      </w:tr>
    </w:tbl>
    <w:p/>
    <w:p>
      <w:pPr>
        <w:pStyle w:val="Heading2"/>
      </w:pPr>
      <w:r>
        <w:t>6. MÉTRICAS DE CALIDAD</w:t>
      </w:r>
    </w:p>
    <w:p>
      <w:pPr>
        <w:pStyle w:val="Heading3"/>
      </w:pPr>
      <w:r>
        <w:t>6.1 Métricas de pruebas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Fórmula</w:t>
            </w:r>
          </w:p>
        </w:tc>
        <w:tc>
          <w:tcPr>
            <w:tcW w:type="dxa" w:w="2160"/>
          </w:tcPr>
          <w:p>
            <w:r>
              <w:rPr>
                <w:b/>
              </w:rPr>
              <w:t>Meta</w:t>
            </w:r>
          </w:p>
        </w:tc>
        <w:tc>
          <w:tcPr>
            <w:tcW w:type="dxa" w:w="2160"/>
          </w:tcPr>
          <w:p>
            <w:r>
              <w:rPr>
                <w:b/>
              </w:rPr>
              <w:t>Resultado</w:t>
            </w:r>
          </w:p>
        </w:tc>
      </w:tr>
      <w:tr>
        <w:tc>
          <w:tcPr>
            <w:tcW w:type="dxa" w:w="2160"/>
          </w:tcPr>
          <w:p>
            <w:r>
              <w:t>Porcentaje de casos ejecutados</w:t>
            </w:r>
          </w:p>
        </w:tc>
        <w:tc>
          <w:tcPr>
            <w:tcW w:type="dxa" w:w="2160"/>
          </w:tcPr>
          <w:p>
            <w:r>
              <w:t>(Casos ejecutados / Total de casos planificados) × 100</w:t>
            </w:r>
          </w:p>
        </w:tc>
        <w:tc>
          <w:tcPr>
            <w:tcW w:type="dxa" w:w="2160"/>
          </w:tcPr>
          <w:p>
            <w:r>
              <w:t>&gt; 95%</w:t>
            </w:r>
          </w:p>
        </w:tc>
        <w:tc>
          <w:tcPr>
            <w:tcW w:type="dxa" w:w="2160"/>
          </w:tcPr>
          <w:p>
            <w:r/>
          </w:p>
        </w:tc>
      </w:tr>
      <w:tr>
        <w:tc>
          <w:tcPr>
            <w:tcW w:type="dxa" w:w="2160"/>
          </w:tcPr>
          <w:p>
            <w:r>
              <w:t>Tasa de éxito de pruebas</w:t>
            </w:r>
          </w:p>
        </w:tc>
        <w:tc>
          <w:tcPr>
            <w:tcW w:type="dxa" w:w="2160"/>
          </w:tcPr>
          <w:p>
            <w:r>
              <w:t>(Casos aprobados / Casos ejecutados) × 100</w:t>
            </w:r>
          </w:p>
        </w:tc>
        <w:tc>
          <w:tcPr>
            <w:tcW w:type="dxa" w:w="2160"/>
          </w:tcPr>
          <w:p>
            <w:r>
              <w:t>&gt; 85%</w:t>
            </w:r>
          </w:p>
        </w:tc>
        <w:tc>
          <w:tcPr>
            <w:tcW w:type="dxa" w:w="2160"/>
          </w:tcPr>
          <w:p>
            <w:r/>
          </w:p>
        </w:tc>
      </w:tr>
      <w:tr>
        <w:tc>
          <w:tcPr>
            <w:tcW w:type="dxa" w:w="2160"/>
          </w:tcPr>
          <w:p>
            <w:r>
              <w:t>Densidad de defectos</w:t>
            </w:r>
          </w:p>
        </w:tc>
        <w:tc>
          <w:tcPr>
            <w:tcW w:type="dxa" w:w="2160"/>
          </w:tcPr>
          <w:p>
            <w:r>
              <w:t>Número de defectos / Módulo evaluado</w:t>
            </w:r>
          </w:p>
        </w:tc>
        <w:tc>
          <w:tcPr>
            <w:tcW w:type="dxa" w:w="2160"/>
          </w:tcPr>
          <w:p>
            <w:r>
              <w:t>Referencial</w:t>
            </w:r>
          </w:p>
        </w:tc>
        <w:tc>
          <w:tcPr>
            <w:tcW w:type="dxa" w:w="2160"/>
          </w:tcPr>
          <w:p>
            <w:r/>
          </w:p>
        </w:tc>
      </w:tr>
      <w:tr>
        <w:tc>
          <w:tcPr>
            <w:tcW w:type="dxa" w:w="2160"/>
          </w:tcPr>
          <w:p>
            <w:r>
              <w:t>Eficiencia de detección</w:t>
            </w:r>
          </w:p>
        </w:tc>
        <w:tc>
          <w:tcPr>
            <w:tcW w:type="dxa" w:w="2160"/>
          </w:tcPr>
          <w:p>
            <w:r>
              <w:t>(Defectos detectados en pruebas / Total de defectos) × 100</w:t>
            </w:r>
          </w:p>
        </w:tc>
        <w:tc>
          <w:tcPr>
            <w:tcW w:type="dxa" w:w="2160"/>
          </w:tcPr>
          <w:p>
            <w:r>
              <w:t>&gt; 80%</w:t>
            </w:r>
          </w:p>
        </w:tc>
        <w:tc>
          <w:tcPr>
            <w:tcW w:type="dxa" w:w="2160"/>
          </w:tcPr>
          <w:p>
            <w:r/>
          </w:p>
        </w:tc>
      </w:tr>
    </w:tbl>
    <w:p>
      <w:pPr>
        <w:pStyle w:val="Heading3"/>
      </w:pPr>
      <w:r>
        <w:t>6.2 Métricas de defectos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Fórmula</w:t>
            </w:r>
          </w:p>
        </w:tc>
        <w:tc>
          <w:tcPr>
            <w:tcW w:type="dxa" w:w="2160"/>
          </w:tcPr>
          <w:p>
            <w:r>
              <w:rPr>
                <w:b/>
              </w:rPr>
              <w:t>Meta</w:t>
            </w:r>
          </w:p>
        </w:tc>
        <w:tc>
          <w:tcPr>
            <w:tcW w:type="dxa" w:w="2160"/>
          </w:tcPr>
          <w:p>
            <w:r>
              <w:rPr>
                <w:b/>
              </w:rPr>
              <w:t>Resultado</w:t>
            </w:r>
          </w:p>
        </w:tc>
      </w:tr>
      <w:tr>
        <w:tc>
          <w:tcPr>
            <w:tcW w:type="dxa" w:w="2160"/>
          </w:tcPr>
          <w:p>
            <w:r>
              <w:t>Defectos abiertos</w:t>
            </w:r>
          </w:p>
        </w:tc>
        <w:tc>
          <w:tcPr>
            <w:tcW w:type="dxa" w:w="2160"/>
          </w:tcPr>
          <w:p>
            <w:r>
              <w:t>Número total de defectos sin cerrar</w:t>
            </w:r>
          </w:p>
        </w:tc>
        <w:tc>
          <w:tcPr>
            <w:tcW w:type="dxa" w:w="2160"/>
          </w:tcPr>
          <w:p>
            <w:r>
              <w:t>0 críticos al momento de la entrega</w:t>
            </w:r>
          </w:p>
        </w:tc>
        <w:tc>
          <w:tcPr>
            <w:tcW w:type="dxa" w:w="2160"/>
          </w:tcPr>
          <w:p>
            <w:r/>
          </w:p>
        </w:tc>
      </w:tr>
      <w:tr>
        <w:tc>
          <w:tcPr>
            <w:tcW w:type="dxa" w:w="2160"/>
          </w:tcPr>
          <w:p>
            <w:r>
              <w:t>Tasa de resolución</w:t>
            </w:r>
          </w:p>
        </w:tc>
        <w:tc>
          <w:tcPr>
            <w:tcW w:type="dxa" w:w="2160"/>
          </w:tcPr>
          <w:p>
            <w:r>
              <w:t>(Defectos cerrados / Defectos reportados) × 100</w:t>
            </w:r>
          </w:p>
        </w:tc>
        <w:tc>
          <w:tcPr>
            <w:tcW w:type="dxa" w:w="2160"/>
          </w:tcPr>
          <w:p>
            <w:r>
              <w:t>&gt; 90%</w:t>
            </w:r>
          </w:p>
        </w:tc>
        <w:tc>
          <w:tcPr>
            <w:tcW w:type="dxa" w:w="2160"/>
          </w:tcPr>
          <w:p>
            <w:r/>
          </w:p>
        </w:tc>
      </w:tr>
      <w:tr>
        <w:tc>
          <w:tcPr>
            <w:tcW w:type="dxa" w:w="2160"/>
          </w:tcPr>
          <w:p>
            <w:r>
              <w:t>Tasa de reapertura</w:t>
            </w:r>
          </w:p>
        </w:tc>
        <w:tc>
          <w:tcPr>
            <w:tcW w:type="dxa" w:w="2160"/>
          </w:tcPr>
          <w:p>
            <w:r>
              <w:t>(Defectos reabiertos / Defectos cerrados) × 100</w:t>
            </w:r>
          </w:p>
        </w:tc>
        <w:tc>
          <w:tcPr>
            <w:tcW w:type="dxa" w:w="2160"/>
          </w:tcPr>
          <w:p>
            <w:r>
              <w:t>&lt; 10%</w:t>
            </w:r>
          </w:p>
        </w:tc>
        <w:tc>
          <w:tcPr>
            <w:tcW w:type="dxa" w:w="2160"/>
          </w:tcPr>
          <w:p>
            <w:r/>
          </w:p>
        </w:tc>
      </w:tr>
      <w:tr>
        <w:tc>
          <w:tcPr>
            <w:tcW w:type="dxa" w:w="2160"/>
          </w:tcPr>
          <w:p>
            <w:r>
              <w:t>Tiempo promedio de resolución</w:t>
            </w:r>
          </w:p>
        </w:tc>
        <w:tc>
          <w:tcPr>
            <w:tcW w:type="dxa" w:w="2160"/>
          </w:tcPr>
          <w:p>
            <w:r>
              <w:t>Tiempo total de resolución / Número de defectos</w:t>
            </w:r>
          </w:p>
        </w:tc>
        <w:tc>
          <w:tcPr>
            <w:tcW w:type="dxa" w:w="2160"/>
          </w:tcPr>
          <w:p>
            <w:r>
              <w:t>Según severidad</w:t>
            </w:r>
          </w:p>
        </w:tc>
        <w:tc>
          <w:tcPr>
            <w:tcW w:type="dxa" w:w="2160"/>
          </w:tcPr>
          <w:p>
            <w:r/>
          </w:p>
        </w:tc>
      </w:tr>
    </w:tbl>
    <w:p>
      <w:pPr>
        <w:pStyle w:val="Heading3"/>
      </w:pPr>
      <w:r>
        <w:t>6.3 Métricas de rendimiento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Meta</w:t>
            </w:r>
          </w:p>
        </w:tc>
        <w:tc>
          <w:tcPr>
            <w:tcW w:type="dxa" w:w="2880"/>
          </w:tcPr>
          <w:p>
            <w:r>
              <w:rPr>
                <w:b/>
              </w:rPr>
              <w:t>Resultado</w:t>
            </w:r>
          </w:p>
        </w:tc>
      </w:tr>
      <w:tr>
        <w:tc>
          <w:tcPr>
            <w:tcW w:type="dxa" w:w="2880"/>
          </w:tcPr>
          <w:p>
            <w:r>
              <w:t>Tiempo de respuesta de la API (operaciones simples)</w:t>
            </w:r>
          </w:p>
        </w:tc>
        <w:tc>
          <w:tcPr>
            <w:tcW w:type="dxa" w:w="2880"/>
          </w:tcPr>
          <w:p>
            <w:r>
              <w:t>&lt; 1 segundo</w:t>
            </w:r>
          </w:p>
        </w:tc>
        <w:tc>
          <w:tcPr>
            <w:tcW w:type="dxa" w:w="2880"/>
          </w:tcPr>
          <w:p>
            <w:r/>
          </w:p>
        </w:tc>
      </w:tr>
      <w:tr>
        <w:tc>
          <w:tcPr>
            <w:tcW w:type="dxa" w:w="2880"/>
          </w:tcPr>
          <w:p>
            <w:r>
              <w:t>Tiempo de respuesta de la API (operaciones complejas)</w:t>
            </w:r>
          </w:p>
        </w:tc>
        <w:tc>
          <w:tcPr>
            <w:tcW w:type="dxa" w:w="2880"/>
          </w:tcPr>
          <w:p>
            <w:r>
              <w:t>&lt; 3 segundos</w:t>
            </w:r>
          </w:p>
        </w:tc>
        <w:tc>
          <w:tcPr>
            <w:tcW w:type="dxa" w:w="2880"/>
          </w:tcPr>
          <w:p>
            <w:r/>
          </w:p>
        </w:tc>
      </w:tr>
      <w:tr>
        <w:tc>
          <w:tcPr>
            <w:tcW w:type="dxa" w:w="2880"/>
          </w:tcPr>
          <w:p>
            <w:r>
              <w:t>Tiempo de carga inicial del panel de administración</w:t>
            </w:r>
          </w:p>
        </w:tc>
        <w:tc>
          <w:tcPr>
            <w:tcW w:type="dxa" w:w="2880"/>
          </w:tcPr>
          <w:p>
            <w:r>
              <w:t>&lt; 3 segundos</w:t>
            </w:r>
          </w:p>
        </w:tc>
        <w:tc>
          <w:tcPr>
            <w:tcW w:type="dxa" w:w="2880"/>
          </w:tcPr>
          <w:p>
            <w:r/>
          </w:p>
        </w:tc>
      </w:tr>
      <w:tr>
        <w:tc>
          <w:tcPr>
            <w:tcW w:type="dxa" w:w="2880"/>
          </w:tcPr>
          <w:p>
            <w:r>
              <w:t>Tiempo de primera respuesta del chat IA</w:t>
            </w:r>
          </w:p>
        </w:tc>
        <w:tc>
          <w:tcPr>
            <w:tcW w:type="dxa" w:w="2880"/>
          </w:tcPr>
          <w:p>
            <w:r>
              <w:t>&lt; 3 segundos</w:t>
            </w:r>
          </w:p>
        </w:tc>
        <w:tc>
          <w:tcPr>
            <w:tcW w:type="dxa" w:w="2880"/>
          </w:tcPr>
          <w:p>
            <w:r/>
          </w:p>
        </w:tc>
      </w:tr>
      <w:tr>
        <w:tc>
          <w:tcPr>
            <w:tcW w:type="dxa" w:w="2880"/>
          </w:tcPr>
          <w:p>
            <w:r>
              <w:t>Tiempo de carga inicial de la aplicación móvil (Flutter)</w:t>
            </w:r>
          </w:p>
        </w:tc>
        <w:tc>
          <w:tcPr>
            <w:tcW w:type="dxa" w:w="2880"/>
          </w:tcPr>
          <w:p>
            <w:r>
              <w:t>&lt; 4 segundos</w:t>
            </w:r>
          </w:p>
        </w:tc>
        <w:tc>
          <w:tcPr>
            <w:tcW w:type="dxa" w:w="2880"/>
          </w:tcPr>
          <w:p>
            <w:r/>
          </w:p>
        </w:tc>
      </w:tr>
    </w:tbl>
    <w:p>
      <w:pPr>
        <w:pStyle w:val="Heading3"/>
      </w:pPr>
      <w:r>
        <w:t>6.4 Métricas de cobertura de código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Meta de cobertura</w:t>
            </w:r>
          </w:p>
        </w:tc>
        <w:tc>
          <w:tcPr>
            <w:tcW w:type="dxa" w:w="2880"/>
          </w:tcPr>
          <w:p>
            <w:r>
              <w:rPr>
                <w:b/>
              </w:rPr>
              <w:t>Resultado</w:t>
            </w:r>
          </w:p>
        </w:tc>
      </w:tr>
      <w:tr>
        <w:tc>
          <w:tcPr>
            <w:tcW w:type="dxa" w:w="2880"/>
          </w:tcPr>
          <w:p>
            <w:r>
              <w:t>Endpoints críticos del backend (autenticación, reservas)</w:t>
            </w:r>
          </w:p>
        </w:tc>
        <w:tc>
          <w:tcPr>
            <w:tcW w:type="dxa" w:w="2880"/>
          </w:tcPr>
          <w:p>
            <w:r>
              <w:t>&gt; 80%</w:t>
            </w:r>
          </w:p>
        </w:tc>
        <w:tc>
          <w:tcPr>
            <w:tcW w:type="dxa" w:w="2880"/>
          </w:tcPr>
          <w:p>
            <w:r/>
          </w:p>
        </w:tc>
      </w:tr>
      <w:tr>
        <w:tc>
          <w:tcPr>
            <w:tcW w:type="dxa" w:w="2880"/>
          </w:tcPr>
          <w:p>
            <w:r>
              <w:t>Lógica de negocio del servidor</w:t>
            </w:r>
          </w:p>
        </w:tc>
        <w:tc>
          <w:tcPr>
            <w:tcW w:type="dxa" w:w="2880"/>
          </w:tcPr>
          <w:p>
            <w:r>
              <w:t>&gt; 70%</w:t>
            </w:r>
          </w:p>
        </w:tc>
        <w:tc>
          <w:tcPr>
            <w:tcW w:type="dxa" w:w="2880"/>
          </w:tcPr>
          <w:p>
            <w:r/>
          </w:p>
        </w:tc>
      </w:tr>
      <w:tr>
        <w:tc>
          <w:tcPr>
            <w:tcW w:type="dxa" w:w="2880"/>
          </w:tcPr>
          <w:p>
            <w:r>
              <w:t>Componentes críticos de Flutter (login, reservas)</w:t>
            </w:r>
          </w:p>
        </w:tc>
        <w:tc>
          <w:tcPr>
            <w:tcW w:type="dxa" w:w="2880"/>
          </w:tcPr>
          <w:p>
            <w:r>
              <w:t>&gt; 60%</w:t>
            </w:r>
          </w:p>
        </w:tc>
        <w:tc>
          <w:tcPr>
            <w:tcW w:type="dxa" w:w="2880"/>
          </w:tcPr>
          <w:p>
            <w:r/>
          </w:p>
        </w:tc>
      </w:tr>
    </w:tbl>
    <w:p>
      <w:pPr>
        <w:pStyle w:val="Heading2"/>
      </w:pPr>
      <w:r>
        <w:t>7. REGISTRO DE DEFECTOS</w:t>
      </w:r>
    </w:p>
    <w:p>
      <w:r>
        <w:t>Todos los defectos encontrados durante la ejecución de las pruebas se registran con la siguiente estructura:</w:t>
      </w:r>
    </w:p>
    <w:tbl>
      <w:tblPr>
        <w:tblStyle w:val="TableGrid"/>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Descripción</w:t>
            </w:r>
          </w:p>
        </w:tc>
      </w:tr>
      <w:tr>
        <w:tc>
          <w:tcPr>
            <w:tcW w:type="dxa" w:w="4320"/>
          </w:tcPr>
          <w:p>
            <w:r>
              <w:t>ID Defecto</w:t>
            </w:r>
          </w:p>
        </w:tc>
        <w:tc>
          <w:tcPr>
            <w:tcW w:type="dxa" w:w="4320"/>
          </w:tcPr>
          <w:p>
            <w:r>
              <w:t>Identificador único (ej.: DEF-001)</w:t>
            </w:r>
          </w:p>
        </w:tc>
      </w:tr>
      <w:tr>
        <w:tc>
          <w:tcPr>
            <w:tcW w:type="dxa" w:w="4320"/>
          </w:tcPr>
          <w:p>
            <w:r>
              <w:t>Caso de prueba relacionado</w:t>
            </w:r>
          </w:p>
        </w:tc>
        <w:tc>
          <w:tcPr>
            <w:tcW w:type="dxa" w:w="4320"/>
          </w:tcPr>
          <w:p>
            <w:r>
              <w:t>ID del caso de prueba donde se detectó</w:t>
            </w:r>
          </w:p>
        </w:tc>
      </w:tr>
      <w:tr>
        <w:tc>
          <w:tcPr>
            <w:tcW w:type="dxa" w:w="4320"/>
          </w:tcPr>
          <w:p>
            <w:r>
              <w:t>Módulo</w:t>
            </w:r>
          </w:p>
        </w:tc>
        <w:tc>
          <w:tcPr>
            <w:tcW w:type="dxa" w:w="4320"/>
          </w:tcPr>
          <w:p>
            <w:r>
              <w:t>Módulo afectado</w:t>
            </w:r>
          </w:p>
        </w:tc>
      </w:tr>
      <w:tr>
        <w:tc>
          <w:tcPr>
            <w:tcW w:type="dxa" w:w="4320"/>
          </w:tcPr>
          <w:p>
            <w:r>
              <w:t>Descripción</w:t>
            </w:r>
          </w:p>
        </w:tc>
        <w:tc>
          <w:tcPr>
            <w:tcW w:type="dxa" w:w="4320"/>
          </w:tcPr>
          <w:p>
            <w:r>
              <w:t>Descripción detallada del problema</w:t>
            </w:r>
          </w:p>
        </w:tc>
      </w:tr>
      <w:tr>
        <w:tc>
          <w:tcPr>
            <w:tcW w:type="dxa" w:w="4320"/>
          </w:tcPr>
          <w:p>
            <w:r>
              <w:t>Pasos para reproducir</w:t>
            </w:r>
          </w:p>
        </w:tc>
        <w:tc>
          <w:tcPr>
            <w:tcW w:type="dxa" w:w="4320"/>
          </w:tcPr>
          <w:p>
            <w:r>
              <w:t>Secuencia de pasos para reproducir el error</w:t>
            </w:r>
          </w:p>
        </w:tc>
      </w:tr>
      <w:tr>
        <w:tc>
          <w:tcPr>
            <w:tcW w:type="dxa" w:w="4320"/>
          </w:tcPr>
          <w:p>
            <w:r>
              <w:t>Resultado obtenido</w:t>
            </w:r>
          </w:p>
        </w:tc>
        <w:tc>
          <w:tcPr>
            <w:tcW w:type="dxa" w:w="4320"/>
          </w:tcPr>
          <w:p>
            <w:r>
              <w:t>Lo que ocurrió realmente</w:t>
            </w:r>
          </w:p>
        </w:tc>
      </w:tr>
      <w:tr>
        <w:tc>
          <w:tcPr>
            <w:tcW w:type="dxa" w:w="4320"/>
          </w:tcPr>
          <w:p>
            <w:r>
              <w:t>Resultado esperado</w:t>
            </w:r>
          </w:p>
        </w:tc>
        <w:tc>
          <w:tcPr>
            <w:tcW w:type="dxa" w:w="4320"/>
          </w:tcPr>
          <w:p>
            <w:r>
              <w:t>Lo que debería haber ocurrido</w:t>
            </w:r>
          </w:p>
        </w:tc>
      </w:tr>
      <w:tr>
        <w:tc>
          <w:tcPr>
            <w:tcW w:type="dxa" w:w="4320"/>
          </w:tcPr>
          <w:p>
            <w:r>
              <w:t>Severidad</w:t>
            </w:r>
          </w:p>
        </w:tc>
        <w:tc>
          <w:tcPr>
            <w:tcW w:type="dxa" w:w="4320"/>
          </w:tcPr>
          <w:p>
            <w:r>
              <w:t>Crítico / Alto / Medio / Bajo</w:t>
            </w:r>
          </w:p>
        </w:tc>
      </w:tr>
      <w:tr>
        <w:tc>
          <w:tcPr>
            <w:tcW w:type="dxa" w:w="4320"/>
          </w:tcPr>
          <w:p>
            <w:r>
              <w:t>Prioridad</w:t>
            </w:r>
          </w:p>
        </w:tc>
        <w:tc>
          <w:tcPr>
            <w:tcW w:type="dxa" w:w="4320"/>
          </w:tcPr>
          <w:p>
            <w:r>
              <w:t>Alta / Media / Baja</w:t>
            </w:r>
          </w:p>
        </w:tc>
      </w:tr>
      <w:tr>
        <w:tc>
          <w:tcPr>
            <w:tcW w:type="dxa" w:w="4320"/>
          </w:tcPr>
          <w:p>
            <w:r>
              <w:t>Estado</w:t>
            </w:r>
          </w:p>
        </w:tc>
        <w:tc>
          <w:tcPr>
            <w:tcW w:type="dxa" w:w="4320"/>
          </w:tcPr>
          <w:p>
            <w:r>
              <w:t>Abierto / En corrección / Resuelto / Cerrado</w:t>
            </w:r>
          </w:p>
        </w:tc>
      </w:tr>
      <w:tr>
        <w:tc>
          <w:tcPr>
            <w:tcW w:type="dxa" w:w="4320"/>
          </w:tcPr>
          <w:p>
            <w:r>
              <w:t>Fecha de reporte</w:t>
            </w:r>
          </w:p>
        </w:tc>
        <w:tc>
          <w:tcPr>
            <w:tcW w:type="dxa" w:w="4320"/>
          </w:tcPr>
          <w:p>
            <w:r>
              <w:t>Fecha en que se detectó</w:t>
            </w:r>
          </w:p>
        </w:tc>
      </w:tr>
      <w:tr>
        <w:tc>
          <w:tcPr>
            <w:tcW w:type="dxa" w:w="4320"/>
          </w:tcPr>
          <w:p>
            <w:r>
              <w:t>Responsable de corrección</w:t>
            </w:r>
          </w:p>
        </w:tc>
        <w:tc>
          <w:tcPr>
            <w:tcW w:type="dxa" w:w="4320"/>
          </w:tcPr>
          <w:p>
            <w:r>
              <w:t>Nombre del desarrollador asignado</w:t>
            </w:r>
          </w:p>
        </w:tc>
      </w:tr>
      <w:tr>
        <w:tc>
          <w:tcPr>
            <w:tcW w:type="dxa" w:w="4320"/>
          </w:tcPr>
          <w:p>
            <w:r>
              <w:t>Fecha de resolución</w:t>
            </w:r>
          </w:p>
        </w:tc>
        <w:tc>
          <w:tcPr>
            <w:tcW w:type="dxa" w:w="4320"/>
          </w:tcPr>
          <w:p>
            <w:r>
              <w:t>Fecha en que se corrigió</w:t>
            </w:r>
          </w:p>
        </w:tc>
      </w:tr>
      <w:tr>
        <w:tc>
          <w:tcPr>
            <w:tcW w:type="dxa" w:w="4320"/>
          </w:tcPr>
          <w:p>
            <w:r>
              <w:t>Evidencia</w:t>
            </w:r>
          </w:p>
        </w:tc>
        <w:tc>
          <w:tcPr>
            <w:tcW w:type="dxa" w:w="4320"/>
          </w:tcPr>
          <w:p>
            <w:r>
              <w:t>Capturas de pantalla, registros o vídeos adjuntos</w:t>
            </w:r>
          </w:p>
        </w:tc>
      </w:tr>
    </w:tbl>
    <w:p>
      <w:pPr>
        <w:pStyle w:val="Heading3"/>
      </w:pPr>
      <w:r>
        <w:t>7.1 Clasificación de severidad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Severidad</w:t>
            </w:r>
          </w:p>
        </w:tc>
        <w:tc>
          <w:tcPr>
            <w:tcW w:type="dxa" w:w="2880"/>
          </w:tcPr>
          <w:p>
            <w:r>
              <w:rPr>
                <w:b/>
              </w:rPr>
              <w:t>Descripción</w:t>
            </w:r>
          </w:p>
        </w:tc>
        <w:tc>
          <w:tcPr>
            <w:tcW w:type="dxa" w:w="2880"/>
          </w:tcPr>
          <w:p>
            <w:r>
              <w:rPr>
                <w:b/>
              </w:rPr>
              <w:t>Ejemplo</w:t>
            </w:r>
          </w:p>
        </w:tc>
      </w:tr>
      <w:tr>
        <w:tc>
          <w:tcPr>
            <w:tcW w:type="dxa" w:w="2880"/>
          </w:tcPr>
          <w:p>
            <w:r>
              <w:t>Crítico</w:t>
            </w:r>
          </w:p>
        </w:tc>
        <w:tc>
          <w:tcPr>
            <w:tcW w:type="dxa" w:w="2880"/>
          </w:tcPr>
          <w:p>
            <w:r>
              <w:t>El sistema no puede funcionar. Funcionalidad principal bloqueada.</w:t>
            </w:r>
          </w:p>
        </w:tc>
        <w:tc>
          <w:tcPr>
            <w:tcW w:type="dxa" w:w="2880"/>
          </w:tcPr>
          <w:p>
            <w:r>
              <w:t>No se puede iniciar sesión. La API no responde.</w:t>
            </w:r>
          </w:p>
        </w:tc>
      </w:tr>
      <w:tr>
        <w:tc>
          <w:tcPr>
            <w:tcW w:type="dxa" w:w="2880"/>
          </w:tcPr>
          <w:p>
            <w:r>
              <w:t>Alto</w:t>
            </w:r>
          </w:p>
        </w:tc>
        <w:tc>
          <w:tcPr>
            <w:tcW w:type="dxa" w:w="2880"/>
          </w:tcPr>
          <w:p>
            <w:r>
              <w:t>Funcionalidad importante no opera correctamente. No hay alternativa.</w:t>
            </w:r>
          </w:p>
        </w:tc>
        <w:tc>
          <w:tcPr>
            <w:tcW w:type="dxa" w:w="2880"/>
          </w:tcPr>
          <w:p>
            <w:r>
              <w:t>Las reservas no se crean. El administrador no puede eliminar destinos.</w:t>
            </w:r>
          </w:p>
        </w:tc>
      </w:tr>
      <w:tr>
        <w:tc>
          <w:tcPr>
            <w:tcW w:type="dxa" w:w="2880"/>
          </w:tcPr>
          <w:p>
            <w:r>
              <w:t>Medio</w:t>
            </w:r>
          </w:p>
        </w:tc>
        <w:tc>
          <w:tcPr>
            <w:tcW w:type="dxa" w:w="2880"/>
          </w:tcPr>
          <w:p>
            <w:r>
              <w:t>Funcionalidad afectada parcialmente. Existe una solución alternativa.</w:t>
            </w:r>
          </w:p>
        </w:tc>
        <w:tc>
          <w:tcPr>
            <w:tcW w:type="dxa" w:w="2880"/>
          </w:tcPr>
          <w:p>
            <w:r>
              <w:t>El filtro de destinos falla en un caso específico.</w:t>
            </w:r>
          </w:p>
        </w:tc>
      </w:tr>
      <w:tr>
        <w:tc>
          <w:tcPr>
            <w:tcW w:type="dxa" w:w="2880"/>
          </w:tcPr>
          <w:p>
            <w:r>
              <w:t>Bajo</w:t>
            </w:r>
          </w:p>
        </w:tc>
        <w:tc>
          <w:tcPr>
            <w:tcW w:type="dxa" w:w="2880"/>
          </w:tcPr>
          <w:p>
            <w:r>
              <w:t>Problema cosmético o de usabilidad menor. No afecta la funcionalidad.</w:t>
            </w:r>
          </w:p>
        </w:tc>
        <w:tc>
          <w:tcPr>
            <w:tcW w:type="dxa" w:w="2880"/>
          </w:tcPr>
          <w:p>
            <w:r>
              <w:t>Espaciado incorrecto en un botón. Error tipográfico en la UI.</w:t>
            </w:r>
          </w:p>
        </w:tc>
      </w:tr>
    </w:tbl>
    <w:p>
      <w:pPr>
        <w:pStyle w:val="Heading3"/>
      </w:pPr>
      <w:r>
        <w:t>7.2 Prioridad</w:t>
      </w:r>
    </w:p>
    <w:tbl>
      <w:tblPr>
        <w:tblStyle w:val="TableGrid"/>
        <w:tblW w:type="auto" w:w="0"/>
        <w:tblLook w:firstColumn="1" w:firstRow="1" w:lastColumn="0" w:lastRow="0" w:noHBand="0" w:noVBand="1" w:val="04A0"/>
      </w:tblPr>
      <w:tblGrid>
        <w:gridCol w:w="4320"/>
        <w:gridCol w:w="4320"/>
      </w:tblGrid>
      <w:tr>
        <w:tc>
          <w:tcPr>
            <w:tcW w:type="dxa" w:w="4320"/>
          </w:tcPr>
          <w:p>
            <w:r>
              <w:rPr>
                <w:b/>
              </w:rPr>
              <w:t>Prioridad</w:t>
            </w:r>
          </w:p>
        </w:tc>
        <w:tc>
          <w:tcPr>
            <w:tcW w:type="dxa" w:w="4320"/>
          </w:tcPr>
          <w:p>
            <w:r>
              <w:rPr>
                <w:b/>
              </w:rPr>
              <w:t>Descripción</w:t>
            </w:r>
          </w:p>
        </w:tc>
      </w:tr>
      <w:tr>
        <w:tc>
          <w:tcPr>
            <w:tcW w:type="dxa" w:w="4320"/>
          </w:tcPr>
          <w:p>
            <w:r>
              <w:t>Alta</w:t>
            </w:r>
          </w:p>
        </w:tc>
        <w:tc>
          <w:tcPr>
            <w:tcW w:type="dxa" w:w="4320"/>
          </w:tcPr>
          <w:p>
            <w:r>
              <w:t>Se debe corregir antes del despliegue</w:t>
            </w:r>
          </w:p>
        </w:tc>
      </w:tr>
      <w:tr>
        <w:tc>
          <w:tcPr>
            <w:tcW w:type="dxa" w:w="4320"/>
          </w:tcPr>
          <w:p>
            <w:r>
              <w:t>Media</w:t>
            </w:r>
          </w:p>
        </w:tc>
        <w:tc>
          <w:tcPr>
            <w:tcW w:type="dxa" w:w="4320"/>
          </w:tcPr>
          <w:p>
            <w:r>
              <w:t>Se corrige en el sprint actual</w:t>
            </w:r>
          </w:p>
        </w:tc>
      </w:tr>
      <w:tr>
        <w:tc>
          <w:tcPr>
            <w:tcW w:type="dxa" w:w="4320"/>
          </w:tcPr>
          <w:p>
            <w:r>
              <w:t>Baja</w:t>
            </w:r>
          </w:p>
        </w:tc>
        <w:tc>
          <w:tcPr>
            <w:tcW w:type="dxa" w:w="4320"/>
          </w:tcPr>
          <w:p>
            <w:r>
              <w:t>Puede esperar futuras versiones</w:t>
            </w:r>
          </w:p>
        </w:tc>
      </w:tr>
    </w:tbl>
    <w:p>
      <w:pPr>
        <w:pStyle w:val="Heading3"/>
      </w:pPr>
      <w:r>
        <w:t>7.3 Tiempos de respuesta esperados según severidad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Severidad</w:t>
            </w:r>
          </w:p>
        </w:tc>
        <w:tc>
          <w:tcPr>
            <w:tcW w:type="dxa" w:w="2880"/>
          </w:tcPr>
          <w:p>
            <w:r>
              <w:rPr>
                <w:b/>
              </w:rPr>
              <w:t>Tiempo máximo para asignar</w:t>
            </w:r>
          </w:p>
        </w:tc>
        <w:tc>
          <w:tcPr>
            <w:tcW w:type="dxa" w:w="2880"/>
          </w:tcPr>
          <w:p>
            <w:r>
              <w:rPr>
                <w:b/>
              </w:rPr>
              <w:t>Tiempo máximo para resolver</w:t>
            </w:r>
          </w:p>
        </w:tc>
      </w:tr>
      <w:tr>
        <w:tc>
          <w:tcPr>
            <w:tcW w:type="dxa" w:w="2880"/>
          </w:tcPr>
          <w:p>
            <w:r>
              <w:t>Crítico</w:t>
            </w:r>
          </w:p>
        </w:tc>
        <w:tc>
          <w:tcPr>
            <w:tcW w:type="dxa" w:w="2880"/>
          </w:tcPr>
          <w:p>
            <w:r>
              <w:t>1 hora</w:t>
            </w:r>
          </w:p>
        </w:tc>
        <w:tc>
          <w:tcPr>
            <w:tcW w:type="dxa" w:w="2880"/>
          </w:tcPr>
          <w:p>
            <w:r>
              <w:t>4 horas</w:t>
            </w:r>
          </w:p>
        </w:tc>
      </w:tr>
      <w:tr>
        <w:tc>
          <w:tcPr>
            <w:tcW w:type="dxa" w:w="2880"/>
          </w:tcPr>
          <w:p>
            <w:r>
              <w:t>Alto</w:t>
            </w:r>
          </w:p>
        </w:tc>
        <w:tc>
          <w:tcPr>
            <w:tcW w:type="dxa" w:w="2880"/>
          </w:tcPr>
          <w:p>
            <w:r>
              <w:t>4 horas</w:t>
            </w:r>
          </w:p>
        </w:tc>
        <w:tc>
          <w:tcPr>
            <w:tcW w:type="dxa" w:w="2880"/>
          </w:tcPr>
          <w:p>
            <w:r>
              <w:t>1 día hábil</w:t>
            </w:r>
          </w:p>
        </w:tc>
      </w:tr>
      <w:tr>
        <w:tc>
          <w:tcPr>
            <w:tcW w:type="dxa" w:w="2880"/>
          </w:tcPr>
          <w:p>
            <w:r>
              <w:t>Medio</w:t>
            </w:r>
          </w:p>
        </w:tc>
        <w:tc>
          <w:tcPr>
            <w:tcW w:type="dxa" w:w="2880"/>
          </w:tcPr>
          <w:p>
            <w:r>
              <w:t>1 día hábil</w:t>
            </w:r>
          </w:p>
        </w:tc>
        <w:tc>
          <w:tcPr>
            <w:tcW w:type="dxa" w:w="2880"/>
          </w:tcPr>
          <w:p>
            <w:r>
              <w:t>3 días hábiles</w:t>
            </w:r>
          </w:p>
        </w:tc>
      </w:tr>
      <w:tr>
        <w:tc>
          <w:tcPr>
            <w:tcW w:type="dxa" w:w="2880"/>
          </w:tcPr>
          <w:p>
            <w:r>
              <w:t>Bajo</w:t>
            </w:r>
          </w:p>
        </w:tc>
        <w:tc>
          <w:tcPr>
            <w:tcW w:type="dxa" w:w="2880"/>
          </w:tcPr>
          <w:p>
            <w:r>
              <w:t>3 días hábiles</w:t>
            </w:r>
          </w:p>
        </w:tc>
        <w:tc>
          <w:tcPr>
            <w:tcW w:type="dxa" w:w="2880"/>
          </w:tcPr>
          <w:p>
            <w:r>
              <w:t>Próxima iteración</w:t>
            </w:r>
          </w:p>
        </w:tc>
      </w:tr>
    </w:tbl>
    <w:p>
      <w:pPr>
        <w:pStyle w:val="Heading2"/>
      </w:pPr>
      <w:r>
        <w:t>8. LISTADO DE DEFECTOS ENCONTRADOS</w:t>
      </w:r>
    </w:p>
    <w:p>
      <w:r>
        <w:t>(Completar durante la ejecución de pruebas)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 Defecto</w:t>
            </w:r>
          </w:p>
        </w:tc>
        <w:tc>
          <w:tcPr>
            <w:tcW w:type="dxa" w:w="1080"/>
          </w:tcPr>
          <w:p>
            <w:r>
              <w:rPr>
                <w:b/>
              </w:rPr>
              <w:t>Caso de Prueba</w:t>
            </w:r>
          </w:p>
        </w:tc>
        <w:tc>
          <w:tcPr>
            <w:tcW w:type="dxa" w:w="1080"/>
          </w:tcPr>
          <w:p>
            <w:r>
              <w:rPr>
                <w:b/>
              </w:rPr>
              <w:t>Módulo</w:t>
            </w:r>
          </w:p>
        </w:tc>
        <w:tc>
          <w:tcPr>
            <w:tcW w:type="dxa" w:w="1080"/>
          </w:tcPr>
          <w:p>
            <w:r>
              <w:rPr>
                <w:b/>
              </w:rPr>
              <w:t>Descripción</w:t>
            </w:r>
          </w:p>
        </w:tc>
        <w:tc>
          <w:tcPr>
            <w:tcW w:type="dxa" w:w="1080"/>
          </w:tcPr>
          <w:p>
            <w:r>
              <w:rPr>
                <w:b/>
              </w:rPr>
              <w:t>Severidad</w:t>
            </w:r>
          </w:p>
        </w:tc>
        <w:tc>
          <w:tcPr>
            <w:tcW w:type="dxa" w:w="1080"/>
          </w:tcPr>
          <w:p>
            <w:r>
              <w:rPr>
                <w:b/>
              </w:rPr>
              <w:t>Prioridad</w:t>
            </w:r>
          </w:p>
        </w:tc>
        <w:tc>
          <w:tcPr>
            <w:tcW w:type="dxa" w:w="1080"/>
          </w:tcPr>
          <w:p>
            <w:r>
              <w:rPr>
                <w:b/>
              </w:rPr>
              <w:t>Estado</w:t>
            </w:r>
          </w:p>
        </w:tc>
        <w:tc>
          <w:tcPr>
            <w:tcW w:type="dxa" w:w="1080"/>
          </w:tcPr>
          <w:p>
            <w:r>
              <w:rPr>
                <w:b/>
              </w:rPr>
              <w:t>Responsable</w:t>
            </w:r>
          </w:p>
        </w:tc>
      </w:tr>
      <w:tr>
        <w:tc>
          <w:tcPr>
            <w:tcW w:type="dxa" w:w="1080"/>
          </w:tcPr>
          <w:p>
            <w:r>
              <w:t>DEF-001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DEF-002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DEF-003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DEF-004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DEF-005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Pr>
        <w:pStyle w:val="Heading2"/>
      </w:pPr>
      <w:r>
        <w:t>9. MATRIZ DE TRAZABILIDAD</w:t>
      </w:r>
    </w:p>
    <w:p>
      <w:r>
        <w:t>La matriz de trazabilidad establece la relación entre los requisitos funcionales, los casos de uso y los casos de prueba del sistema Tropical Travel.</w:t>
      </w:r>
    </w:p>
    <w:p>
      <w:pPr>
        <w:pStyle w:val="Heading3"/>
      </w:pPr>
      <w:r>
        <w:t>9.1 Trazabilidad – Módulos de Cliente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RF</w:t>
            </w:r>
          </w:p>
        </w:tc>
        <w:tc>
          <w:tcPr>
            <w:tcW w:type="dxa" w:w="2160"/>
          </w:tcPr>
          <w:p>
            <w:r>
              <w:rPr>
                <w:b/>
              </w:rPr>
              <w:t>Descripción breve</w:t>
            </w:r>
          </w:p>
        </w:tc>
        <w:tc>
          <w:tcPr>
            <w:tcW w:type="dxa" w:w="2160"/>
          </w:tcPr>
          <w:p>
            <w:r>
              <w:rPr>
                <w:b/>
              </w:rPr>
              <w:t>Caso de Uso</w:t>
            </w:r>
          </w:p>
        </w:tc>
        <w:tc>
          <w:tcPr>
            <w:tcW w:type="dxa" w:w="2160"/>
          </w:tcPr>
          <w:p>
            <w:r>
              <w:rPr>
                <w:b/>
              </w:rPr>
              <w:t>Casos de Prueba</w:t>
            </w:r>
          </w:p>
        </w:tc>
      </w:tr>
      <w:tr>
        <w:tc>
          <w:tcPr>
            <w:tcW w:type="dxa" w:w="2160"/>
          </w:tcPr>
          <w:p>
            <w:r>
              <w:t>RF-C01</w:t>
            </w:r>
          </w:p>
        </w:tc>
        <w:tc>
          <w:tcPr>
            <w:tcW w:type="dxa" w:w="2160"/>
          </w:tcPr>
          <w:p>
            <w:r>
              <w:t>Autenticación de usuario</w:t>
            </w:r>
          </w:p>
        </w:tc>
        <w:tc>
          <w:tcPr>
            <w:tcW w:type="dxa" w:w="2160"/>
          </w:tcPr>
          <w:p>
            <w:r>
              <w:t>CU-C01</w:t>
            </w:r>
          </w:p>
        </w:tc>
        <w:tc>
          <w:tcPr>
            <w:tcW w:type="dxa" w:w="2160"/>
          </w:tcPr>
          <w:p>
            <w:r>
              <w:t>CP-01-04, CP-01-05, CP-01-06, CP-01-07, CP-01-08</w:t>
            </w:r>
          </w:p>
        </w:tc>
      </w:tr>
      <w:tr>
        <w:tc>
          <w:tcPr>
            <w:tcW w:type="dxa" w:w="2160"/>
          </w:tcPr>
          <w:p>
            <w:r>
              <w:t>RF-C02</w:t>
            </w:r>
          </w:p>
        </w:tc>
        <w:tc>
          <w:tcPr>
            <w:tcW w:type="dxa" w:w="2160"/>
          </w:tcPr>
          <w:p>
            <w:r>
              <w:t>Registro de usuario</w:t>
            </w:r>
          </w:p>
        </w:tc>
        <w:tc>
          <w:tcPr>
            <w:tcW w:type="dxa" w:w="2160"/>
          </w:tcPr>
          <w:p>
            <w:r>
              <w:t>CU-C02</w:t>
            </w:r>
          </w:p>
        </w:tc>
        <w:tc>
          <w:tcPr>
            <w:tcW w:type="dxa" w:w="2160"/>
          </w:tcPr>
          <w:p>
            <w:r>
              <w:t>CP-01-01, CP-01-02, CP-01-03</w:t>
            </w:r>
          </w:p>
        </w:tc>
      </w:tr>
      <w:tr>
        <w:tc>
          <w:tcPr>
            <w:tcW w:type="dxa" w:w="2160"/>
          </w:tcPr>
          <w:p>
            <w:r>
              <w:t>RF-C03</w:t>
            </w:r>
          </w:p>
        </w:tc>
        <w:tc>
          <w:tcPr>
            <w:tcW w:type="dxa" w:w="2160"/>
          </w:tcPr>
          <w:p>
            <w:r>
              <w:t>Cierre de sesión</w:t>
            </w:r>
          </w:p>
        </w:tc>
        <w:tc>
          <w:tcPr>
            <w:tcW w:type="dxa" w:w="2160"/>
          </w:tcPr>
          <w:p>
            <w:r>
              <w:t>CU-C03</w:t>
            </w:r>
          </w:p>
        </w:tc>
        <w:tc>
          <w:tcPr>
            <w:tcW w:type="dxa" w:w="2160"/>
          </w:tcPr>
          <w:p>
            <w:r>
              <w:t>Flujo general</w:t>
            </w:r>
          </w:p>
        </w:tc>
      </w:tr>
      <w:tr>
        <w:tc>
          <w:tcPr>
            <w:tcW w:type="dxa" w:w="2160"/>
          </w:tcPr>
          <w:p>
            <w:r>
              <w:t>RF-C04</w:t>
            </w:r>
          </w:p>
        </w:tc>
        <w:tc>
          <w:tcPr>
            <w:tcW w:type="dxa" w:w="2160"/>
          </w:tcPr>
          <w:p>
            <w:r>
              <w:t>Visualización de destinos</w:t>
            </w:r>
          </w:p>
        </w:tc>
        <w:tc>
          <w:tcPr>
            <w:tcW w:type="dxa" w:w="2160"/>
          </w:tcPr>
          <w:p>
            <w:r>
              <w:t>CU-C04</w:t>
            </w:r>
          </w:p>
        </w:tc>
        <w:tc>
          <w:tcPr>
            <w:tcW w:type="dxa" w:w="2160"/>
          </w:tcPr>
          <w:p>
            <w:r>
              <w:t>CP-03-01</w:t>
            </w:r>
          </w:p>
        </w:tc>
      </w:tr>
      <w:tr>
        <w:tc>
          <w:tcPr>
            <w:tcW w:type="dxa" w:w="2160"/>
          </w:tcPr>
          <w:p>
            <w:r>
              <w:t>RF-C05</w:t>
            </w:r>
          </w:p>
        </w:tc>
        <w:tc>
          <w:tcPr>
            <w:tcW w:type="dxa" w:w="2160"/>
          </w:tcPr>
          <w:p>
            <w:r>
              <w:t>Detalle de destino</w:t>
            </w:r>
          </w:p>
        </w:tc>
        <w:tc>
          <w:tcPr>
            <w:tcW w:type="dxa" w:w="2160"/>
          </w:tcPr>
          <w:p>
            <w:r>
              <w:t>CU-C05</w:t>
            </w:r>
          </w:p>
        </w:tc>
        <w:tc>
          <w:tcPr>
            <w:tcW w:type="dxa" w:w="2160"/>
          </w:tcPr>
          <w:p>
            <w:r>
              <w:t>CP-03-05</w:t>
            </w:r>
          </w:p>
        </w:tc>
      </w:tr>
      <w:tr>
        <w:tc>
          <w:tcPr>
            <w:tcW w:type="dxa" w:w="2160"/>
          </w:tcPr>
          <w:p>
            <w:r>
              <w:t>RF-C06</w:t>
            </w:r>
          </w:p>
        </w:tc>
        <w:tc>
          <w:tcPr>
            <w:tcW w:type="dxa" w:w="2160"/>
          </w:tcPr>
          <w:p>
            <w:r>
              <w:t>Búsqueda y filtrado</w:t>
            </w:r>
          </w:p>
        </w:tc>
        <w:tc>
          <w:tcPr>
            <w:tcW w:type="dxa" w:w="2160"/>
          </w:tcPr>
          <w:p>
            <w:r>
              <w:t>CU-C06</w:t>
            </w:r>
          </w:p>
        </w:tc>
        <w:tc>
          <w:tcPr>
            <w:tcW w:type="dxa" w:w="2160"/>
          </w:tcPr>
          <w:p>
            <w:r>
              <w:t>CP-03-02, CP-03-03, CP-03-04</w:t>
            </w:r>
          </w:p>
        </w:tc>
      </w:tr>
      <w:tr>
        <w:tc>
          <w:tcPr>
            <w:tcW w:type="dxa" w:w="2160"/>
          </w:tcPr>
          <w:p>
            <w:r>
              <w:t>RF-C07</w:t>
            </w:r>
          </w:p>
        </w:tc>
        <w:tc>
          <w:tcPr>
            <w:tcW w:type="dxa" w:w="2160"/>
          </w:tcPr>
          <w:p>
            <w:r>
              <w:t>Creación de reservas</w:t>
            </w:r>
          </w:p>
        </w:tc>
        <w:tc>
          <w:tcPr>
            <w:tcW w:type="dxa" w:w="2160"/>
          </w:tcPr>
          <w:p>
            <w:r>
              <w:t>CU-C07</w:t>
            </w:r>
          </w:p>
        </w:tc>
        <w:tc>
          <w:tcPr>
            <w:tcW w:type="dxa" w:w="2160"/>
          </w:tcPr>
          <w:p>
            <w:r>
              <w:t>CP-04-01</w:t>
            </w:r>
          </w:p>
        </w:tc>
      </w:tr>
      <w:tr>
        <w:tc>
          <w:tcPr>
            <w:tcW w:type="dxa" w:w="2160"/>
          </w:tcPr>
          <w:p>
            <w:r>
              <w:t>RF-C08</w:t>
            </w:r>
          </w:p>
        </w:tc>
        <w:tc>
          <w:tcPr>
            <w:tcW w:type="dxa" w:w="2160"/>
          </w:tcPr>
          <w:p>
            <w:r>
              <w:t>Visualizar reservas pendientes</w:t>
            </w:r>
          </w:p>
        </w:tc>
        <w:tc>
          <w:tcPr>
            <w:tcW w:type="dxa" w:w="2160"/>
          </w:tcPr>
          <w:p>
            <w:r>
              <w:t>CU-C08</w:t>
            </w:r>
          </w:p>
        </w:tc>
        <w:tc>
          <w:tcPr>
            <w:tcW w:type="dxa" w:w="2160"/>
          </w:tcPr>
          <w:p>
            <w:r>
              <w:t>CP-04-02</w:t>
            </w:r>
          </w:p>
        </w:tc>
      </w:tr>
      <w:tr>
        <w:tc>
          <w:tcPr>
            <w:tcW w:type="dxa" w:w="2160"/>
          </w:tcPr>
          <w:p>
            <w:r>
              <w:t>RF-C09</w:t>
            </w:r>
          </w:p>
        </w:tc>
        <w:tc>
          <w:tcPr>
            <w:tcW w:type="dxa" w:w="2160"/>
          </w:tcPr>
          <w:p>
            <w:r>
              <w:t>Cancelar reservas</w:t>
            </w:r>
          </w:p>
        </w:tc>
        <w:tc>
          <w:tcPr>
            <w:tcW w:type="dxa" w:w="2160"/>
          </w:tcPr>
          <w:p>
            <w:r>
              <w:t>CU-C09</w:t>
            </w:r>
          </w:p>
        </w:tc>
        <w:tc>
          <w:tcPr>
            <w:tcW w:type="dxa" w:w="2160"/>
          </w:tcPr>
          <w:p>
            <w:r>
              <w:t>CP-04-03</w:t>
            </w:r>
          </w:p>
        </w:tc>
      </w:tr>
      <w:tr>
        <w:tc>
          <w:tcPr>
            <w:tcW w:type="dxa" w:w="2160"/>
          </w:tcPr>
          <w:p>
            <w:r>
              <w:t>RF-C10</w:t>
            </w:r>
          </w:p>
        </w:tc>
        <w:tc>
          <w:tcPr>
            <w:tcW w:type="dxa" w:w="2160"/>
          </w:tcPr>
          <w:p>
            <w:r>
              <w:t>Confirmar reserva</w:t>
            </w:r>
          </w:p>
        </w:tc>
        <w:tc>
          <w:tcPr>
            <w:tcW w:type="dxa" w:w="2160"/>
          </w:tcPr>
          <w:p>
            <w:r>
              <w:t>CU-C10</w:t>
            </w:r>
          </w:p>
        </w:tc>
        <w:tc>
          <w:tcPr>
            <w:tcW w:type="dxa" w:w="2160"/>
          </w:tcPr>
          <w:p>
            <w:r>
              <w:t>Flujo reservas</w:t>
            </w:r>
          </w:p>
        </w:tc>
      </w:tr>
      <w:tr>
        <w:tc>
          <w:tcPr>
            <w:tcW w:type="dxa" w:w="2160"/>
          </w:tcPr>
          <w:p>
            <w:r>
              <w:t>RF-C11</w:t>
            </w:r>
          </w:p>
        </w:tc>
        <w:tc>
          <w:tcPr>
            <w:tcW w:type="dxa" w:w="2160"/>
          </w:tcPr>
          <w:p>
            <w:r>
              <w:t>Ver reservas confirmadas</w:t>
            </w:r>
          </w:p>
        </w:tc>
        <w:tc>
          <w:tcPr>
            <w:tcW w:type="dxa" w:w="2160"/>
          </w:tcPr>
          <w:p>
            <w:r>
              <w:t>CU-C11</w:t>
            </w:r>
          </w:p>
        </w:tc>
        <w:tc>
          <w:tcPr>
            <w:tcW w:type="dxa" w:w="2160"/>
          </w:tcPr>
          <w:p>
            <w:r>
              <w:t>CP-04-02</w:t>
            </w:r>
          </w:p>
        </w:tc>
      </w:tr>
      <w:tr>
        <w:tc>
          <w:tcPr>
            <w:tcW w:type="dxa" w:w="2160"/>
          </w:tcPr>
          <w:p>
            <w:r>
              <w:t>RF-C12</w:t>
            </w:r>
          </w:p>
        </w:tc>
        <w:tc>
          <w:tcPr>
            <w:tcW w:type="dxa" w:w="2160"/>
          </w:tcPr>
          <w:p>
            <w:r>
              <w:t>Ver reservas canceladas</w:t>
            </w:r>
          </w:p>
        </w:tc>
        <w:tc>
          <w:tcPr>
            <w:tcW w:type="dxa" w:w="2160"/>
          </w:tcPr>
          <w:p>
            <w:r>
              <w:t>CU-C12</w:t>
            </w:r>
          </w:p>
        </w:tc>
        <w:tc>
          <w:tcPr>
            <w:tcW w:type="dxa" w:w="2160"/>
          </w:tcPr>
          <w:p>
            <w:r>
              <w:t>CP-04-03</w:t>
            </w:r>
          </w:p>
        </w:tc>
      </w:tr>
      <w:tr>
        <w:tc>
          <w:tcPr>
            <w:tcW w:type="dxa" w:w="2160"/>
          </w:tcPr>
          <w:p>
            <w:r>
              <w:t>RF-C13</w:t>
            </w:r>
          </w:p>
        </w:tc>
        <w:tc>
          <w:tcPr>
            <w:tcW w:type="dxa" w:w="2160"/>
          </w:tcPr>
          <w:p>
            <w:r>
              <w:t>Ver historial completo</w:t>
            </w:r>
          </w:p>
        </w:tc>
        <w:tc>
          <w:tcPr>
            <w:tcW w:type="dxa" w:w="2160"/>
          </w:tcPr>
          <w:p>
            <w:r>
              <w:t>CU-C13</w:t>
            </w:r>
          </w:p>
        </w:tc>
        <w:tc>
          <w:tcPr>
            <w:tcW w:type="dxa" w:w="2160"/>
          </w:tcPr>
          <w:p>
            <w:r>
              <w:t>CP-04-02</w:t>
            </w:r>
          </w:p>
        </w:tc>
      </w:tr>
      <w:tr>
        <w:tc>
          <w:tcPr>
            <w:tcW w:type="dxa" w:w="2160"/>
          </w:tcPr>
          <w:p>
            <w:r>
              <w:t>RF-C14</w:t>
            </w:r>
          </w:p>
        </w:tc>
        <w:tc>
          <w:tcPr>
            <w:tcW w:type="dxa" w:w="2160"/>
          </w:tcPr>
          <w:p>
            <w:r>
              <w:t>Envío de mensajes</w:t>
            </w:r>
          </w:p>
        </w:tc>
        <w:tc>
          <w:tcPr>
            <w:tcW w:type="dxa" w:w="2160"/>
          </w:tcPr>
          <w:p>
            <w:r>
              <w:t>CU-C14</w:t>
            </w:r>
          </w:p>
        </w:tc>
        <w:tc>
          <w:tcPr>
            <w:tcW w:type="dxa" w:w="2160"/>
          </w:tcPr>
          <w:p>
            <w:r>
              <w:t>CP-06-02</w:t>
            </w:r>
          </w:p>
        </w:tc>
      </w:tr>
      <w:tr>
        <w:tc>
          <w:tcPr>
            <w:tcW w:type="dxa" w:w="2160"/>
          </w:tcPr>
          <w:p>
            <w:r>
              <w:t>RF-C15</w:t>
            </w:r>
          </w:p>
        </w:tc>
        <w:tc>
          <w:tcPr>
            <w:tcW w:type="dxa" w:w="2160"/>
          </w:tcPr>
          <w:p>
            <w:r>
              <w:t>Adjuntar archivos</w:t>
            </w:r>
          </w:p>
        </w:tc>
        <w:tc>
          <w:tcPr>
            <w:tcW w:type="dxa" w:w="2160"/>
          </w:tcPr>
          <w:p>
            <w:r>
              <w:t>CU-C15</w:t>
            </w:r>
          </w:p>
        </w:tc>
        <w:tc>
          <w:tcPr>
            <w:tcW w:type="dxa" w:w="2160"/>
          </w:tcPr>
          <w:p>
            <w:r>
              <w:t>Flujo comunidad</w:t>
            </w:r>
          </w:p>
        </w:tc>
      </w:tr>
      <w:tr>
        <w:tc>
          <w:tcPr>
            <w:tcW w:type="dxa" w:w="2160"/>
          </w:tcPr>
          <w:p>
            <w:r>
              <w:t>RF-C16</w:t>
            </w:r>
          </w:p>
        </w:tc>
        <w:tc>
          <w:tcPr>
            <w:tcW w:type="dxa" w:w="2160"/>
          </w:tcPr>
          <w:p>
            <w:r>
              <w:t>Enviar imágenes</w:t>
            </w:r>
          </w:p>
        </w:tc>
        <w:tc>
          <w:tcPr>
            <w:tcW w:type="dxa" w:w="2160"/>
          </w:tcPr>
          <w:p>
            <w:r>
              <w:t>CU-C16</w:t>
            </w:r>
          </w:p>
        </w:tc>
        <w:tc>
          <w:tcPr>
            <w:tcW w:type="dxa" w:w="2160"/>
          </w:tcPr>
          <w:p>
            <w:r>
              <w:t>Flujo comunidad</w:t>
            </w:r>
          </w:p>
        </w:tc>
      </w:tr>
      <w:tr>
        <w:tc>
          <w:tcPr>
            <w:tcW w:type="dxa" w:w="2160"/>
          </w:tcPr>
          <w:p>
            <w:r>
              <w:t>RF-C17</w:t>
            </w:r>
          </w:p>
        </w:tc>
        <w:tc>
          <w:tcPr>
            <w:tcW w:type="dxa" w:w="2160"/>
          </w:tcPr>
          <w:p>
            <w:r>
              <w:t>Llamadas</w:t>
            </w:r>
          </w:p>
        </w:tc>
        <w:tc>
          <w:tcPr>
            <w:tcW w:type="dxa" w:w="2160"/>
          </w:tcPr>
          <w:p>
            <w:r>
              <w:t>CU-C17</w:t>
            </w:r>
          </w:p>
        </w:tc>
        <w:tc>
          <w:tcPr>
            <w:tcW w:type="dxa" w:w="2160"/>
          </w:tcPr>
          <w:p>
            <w:r>
              <w:t>No cubierto directamente</w:t>
            </w:r>
          </w:p>
        </w:tc>
      </w:tr>
      <w:tr>
        <w:tc>
          <w:tcPr>
            <w:tcW w:type="dxa" w:w="2160"/>
          </w:tcPr>
          <w:p>
            <w:r>
              <w:t>RF-C18</w:t>
            </w:r>
          </w:p>
        </w:tc>
        <w:tc>
          <w:tcPr>
            <w:tcW w:type="dxa" w:w="2160"/>
          </w:tcPr>
          <w:p>
            <w:r>
              <w:t>Mensajes de voz</w:t>
            </w:r>
          </w:p>
        </w:tc>
        <w:tc>
          <w:tcPr>
            <w:tcW w:type="dxa" w:w="2160"/>
          </w:tcPr>
          <w:p>
            <w:r>
              <w:t>CU-C18</w:t>
            </w:r>
          </w:p>
        </w:tc>
        <w:tc>
          <w:tcPr>
            <w:tcW w:type="dxa" w:w="2160"/>
          </w:tcPr>
          <w:p>
            <w:r>
              <w:t>No cubierto directamente</w:t>
            </w:r>
          </w:p>
        </w:tc>
      </w:tr>
      <w:tr>
        <w:tc>
          <w:tcPr>
            <w:tcW w:type="dxa" w:w="2160"/>
          </w:tcPr>
          <w:p>
            <w:r>
              <w:t>RF-C19</w:t>
            </w:r>
          </w:p>
        </w:tc>
        <w:tc>
          <w:tcPr>
            <w:tcW w:type="dxa" w:w="2160"/>
          </w:tcPr>
          <w:p>
            <w:r>
              <w:t>Creación de grupos</w:t>
            </w:r>
          </w:p>
        </w:tc>
        <w:tc>
          <w:tcPr>
            <w:tcW w:type="dxa" w:w="2160"/>
          </w:tcPr>
          <w:p>
            <w:r>
              <w:t>CU-C19</w:t>
            </w:r>
          </w:p>
        </w:tc>
        <w:tc>
          <w:tcPr>
            <w:tcW w:type="dxa" w:w="2160"/>
          </w:tcPr>
          <w:p>
            <w:r>
              <w:t>CP-06-03</w:t>
            </w:r>
          </w:p>
        </w:tc>
      </w:tr>
      <w:tr>
        <w:tc>
          <w:tcPr>
            <w:tcW w:type="dxa" w:w="2160"/>
          </w:tcPr>
          <w:p>
            <w:r>
              <w:t>RF-C20</w:t>
            </w:r>
          </w:p>
        </w:tc>
        <w:tc>
          <w:tcPr>
            <w:tcW w:type="dxa" w:w="2160"/>
          </w:tcPr>
          <w:p>
            <w:r>
              <w:t>Interacción con IA</w:t>
            </w:r>
          </w:p>
        </w:tc>
        <w:tc>
          <w:tcPr>
            <w:tcW w:type="dxa" w:w="2160"/>
          </w:tcPr>
          <w:p>
            <w:r>
              <w:t>CU-C20</w:t>
            </w:r>
          </w:p>
        </w:tc>
        <w:tc>
          <w:tcPr>
            <w:tcW w:type="dxa" w:w="2160"/>
          </w:tcPr>
          <w:p>
            <w:r>
              <w:t>CP-07-01, CP-07-02</w:t>
            </w:r>
          </w:p>
        </w:tc>
      </w:tr>
      <w:tr>
        <w:tc>
          <w:tcPr>
            <w:tcW w:type="dxa" w:w="2160"/>
          </w:tcPr>
          <w:p>
            <w:r>
              <w:t>RF-C21</w:t>
            </w:r>
          </w:p>
        </w:tc>
        <w:tc>
          <w:tcPr>
            <w:tcW w:type="dxa" w:w="2160"/>
          </w:tcPr>
          <w:p>
            <w:r>
              <w:t>Gestión de chat IA</w:t>
            </w:r>
          </w:p>
        </w:tc>
        <w:tc>
          <w:tcPr>
            <w:tcW w:type="dxa" w:w="2160"/>
          </w:tcPr>
          <w:p>
            <w:r>
              <w:t>CU-C20</w:t>
            </w:r>
          </w:p>
        </w:tc>
        <w:tc>
          <w:tcPr>
            <w:tcW w:type="dxa" w:w="2160"/>
          </w:tcPr>
          <w:p>
            <w:r>
              <w:t>CP-07-04</w:t>
            </w:r>
          </w:p>
        </w:tc>
      </w:tr>
      <w:tr>
        <w:tc>
          <w:tcPr>
            <w:tcW w:type="dxa" w:w="2160"/>
          </w:tcPr>
          <w:p>
            <w:r>
              <w:t>RF-C22</w:t>
            </w:r>
          </w:p>
        </w:tc>
        <w:tc>
          <w:tcPr>
            <w:tcW w:type="dxa" w:w="2160"/>
          </w:tcPr>
          <w:p>
            <w:r>
              <w:t>Visualizar notificaciones</w:t>
            </w:r>
          </w:p>
        </w:tc>
        <w:tc>
          <w:tcPr>
            <w:tcW w:type="dxa" w:w="2160"/>
          </w:tcPr>
          <w:p>
            <w:r>
              <w:t>CU-C21</w:t>
            </w:r>
          </w:p>
        </w:tc>
        <w:tc>
          <w:tcPr>
            <w:tcW w:type="dxa" w:w="2160"/>
          </w:tcPr>
          <w:p>
            <w:r>
              <w:t>CP-09-01</w:t>
            </w:r>
          </w:p>
        </w:tc>
      </w:tr>
      <w:tr>
        <w:tc>
          <w:tcPr>
            <w:tcW w:type="dxa" w:w="2160"/>
          </w:tcPr>
          <w:p>
            <w:r>
              <w:t>RF-C23</w:t>
            </w:r>
          </w:p>
        </w:tc>
        <w:tc>
          <w:tcPr>
            <w:tcW w:type="dxa" w:w="2160"/>
          </w:tcPr>
          <w:p>
            <w:r>
              <w:t>Recepción de notificaciones</w:t>
            </w:r>
          </w:p>
        </w:tc>
        <w:tc>
          <w:tcPr>
            <w:tcW w:type="dxa" w:w="2160"/>
          </w:tcPr>
          <w:p>
            <w:r>
              <w:t>CU-C21</w:t>
            </w:r>
          </w:p>
        </w:tc>
        <w:tc>
          <w:tcPr>
            <w:tcW w:type="dxa" w:w="2160"/>
          </w:tcPr>
          <w:p>
            <w:r>
              <w:t>CP-09-02</w:t>
            </w:r>
          </w:p>
        </w:tc>
      </w:tr>
      <w:tr>
        <w:tc>
          <w:tcPr>
            <w:tcW w:type="dxa" w:w="2160"/>
          </w:tcPr>
          <w:p>
            <w:r>
              <w:t>RF-C24</w:t>
            </w:r>
          </w:p>
        </w:tc>
        <w:tc>
          <w:tcPr>
            <w:tcW w:type="dxa" w:w="2160"/>
          </w:tcPr>
          <w:p>
            <w:r>
              <w:t>Ver perfil usuario</w:t>
            </w:r>
          </w:p>
        </w:tc>
        <w:tc>
          <w:tcPr>
            <w:tcW w:type="dxa" w:w="2160"/>
          </w:tcPr>
          <w:p>
            <w:r>
              <w:t>CU-C22</w:t>
            </w:r>
          </w:p>
        </w:tc>
        <w:tc>
          <w:tcPr>
            <w:tcW w:type="dxa" w:w="2160"/>
          </w:tcPr>
          <w:p>
            <w:r>
              <w:t>CP-02-01</w:t>
            </w:r>
          </w:p>
        </w:tc>
      </w:tr>
      <w:tr>
        <w:tc>
          <w:tcPr>
            <w:tcW w:type="dxa" w:w="2160"/>
          </w:tcPr>
          <w:p>
            <w:r>
              <w:t>RF-C25</w:t>
            </w:r>
          </w:p>
        </w:tc>
        <w:tc>
          <w:tcPr>
            <w:tcW w:type="dxa" w:w="2160"/>
          </w:tcPr>
          <w:p>
            <w:r>
              <w:t>Editar perfil</w:t>
            </w:r>
          </w:p>
        </w:tc>
        <w:tc>
          <w:tcPr>
            <w:tcW w:type="dxa" w:w="2160"/>
          </w:tcPr>
          <w:p>
            <w:r>
              <w:t>CU-C23</w:t>
            </w:r>
          </w:p>
        </w:tc>
        <w:tc>
          <w:tcPr>
            <w:tcW w:type="dxa" w:w="2160"/>
          </w:tcPr>
          <w:p>
            <w:r>
              <w:t>CP-02-02</w:t>
            </w:r>
          </w:p>
        </w:tc>
      </w:tr>
      <w:tr>
        <w:tc>
          <w:tcPr>
            <w:tcW w:type="dxa" w:w="2160"/>
          </w:tcPr>
          <w:p>
            <w:r>
              <w:t>RF-C26</w:t>
            </w:r>
          </w:p>
        </w:tc>
        <w:tc>
          <w:tcPr>
            <w:tcW w:type="dxa" w:w="2160"/>
          </w:tcPr>
          <w:p>
            <w:r>
              <w:t>Ver preferencias</w:t>
            </w:r>
          </w:p>
        </w:tc>
        <w:tc>
          <w:tcPr>
            <w:tcW w:type="dxa" w:w="2160"/>
          </w:tcPr>
          <w:p>
            <w:r>
              <w:t>CU-C24</w:t>
            </w:r>
          </w:p>
        </w:tc>
        <w:tc>
          <w:tcPr>
            <w:tcW w:type="dxa" w:w="2160"/>
          </w:tcPr>
          <w:p>
            <w:r>
              <w:t>CP-02-03</w:t>
            </w:r>
          </w:p>
        </w:tc>
      </w:tr>
      <w:tr>
        <w:tc>
          <w:tcPr>
            <w:tcW w:type="dxa" w:w="2160"/>
          </w:tcPr>
          <w:p>
            <w:r>
              <w:t>RF-C27</w:t>
            </w:r>
          </w:p>
        </w:tc>
        <w:tc>
          <w:tcPr>
            <w:tcW w:type="dxa" w:w="2160"/>
          </w:tcPr>
          <w:p>
            <w:r>
              <w:t>Modificar preferencias</w:t>
            </w:r>
          </w:p>
        </w:tc>
        <w:tc>
          <w:tcPr>
            <w:tcW w:type="dxa" w:w="2160"/>
          </w:tcPr>
          <w:p>
            <w:r>
              <w:t>CU-C25</w:t>
            </w:r>
          </w:p>
        </w:tc>
        <w:tc>
          <w:tcPr>
            <w:tcW w:type="dxa" w:w="2160"/>
          </w:tcPr>
          <w:p>
            <w:r>
              <w:t>CP-02-03</w:t>
            </w:r>
          </w:p>
        </w:tc>
      </w:tr>
      <w:tr>
        <w:tc>
          <w:tcPr>
            <w:tcW w:type="dxa" w:w="2160"/>
          </w:tcPr>
          <w:p>
            <w:r>
              <w:t>RF-C28</w:t>
            </w:r>
          </w:p>
        </w:tc>
        <w:tc>
          <w:tcPr>
            <w:tcW w:type="dxa" w:w="2160"/>
          </w:tcPr>
          <w:p>
            <w:r>
              <w:t>Guardar preferencias</w:t>
            </w:r>
          </w:p>
        </w:tc>
        <w:tc>
          <w:tcPr>
            <w:tcW w:type="dxa" w:w="2160"/>
          </w:tcPr>
          <w:p>
            <w:r>
              <w:t>CU-C26</w:t>
            </w:r>
          </w:p>
        </w:tc>
        <w:tc>
          <w:tcPr>
            <w:tcW w:type="dxa" w:w="2160"/>
          </w:tcPr>
          <w:p>
            <w:r>
              <w:t>CP-02-03</w:t>
            </w:r>
          </w:p>
        </w:tc>
      </w:tr>
      <w:tr>
        <w:tc>
          <w:tcPr>
            <w:tcW w:type="dxa" w:w="2160"/>
          </w:tcPr>
          <w:p>
            <w:r>
              <w:t>RF-C29</w:t>
            </w:r>
          </w:p>
        </w:tc>
        <w:tc>
          <w:tcPr>
            <w:tcW w:type="dxa" w:w="2160"/>
          </w:tcPr>
          <w:p>
            <w:r>
              <w:t>Ver seguridad</w:t>
            </w:r>
          </w:p>
        </w:tc>
        <w:tc>
          <w:tcPr>
            <w:tcW w:type="dxa" w:w="2160"/>
          </w:tcPr>
          <w:p>
            <w:r>
              <w:t>CU-C27</w:t>
            </w:r>
          </w:p>
        </w:tc>
        <w:tc>
          <w:tcPr>
            <w:tcW w:type="dxa" w:w="2160"/>
          </w:tcPr>
          <w:p>
            <w:r>
              <w:t>CP-11-01</w:t>
            </w:r>
          </w:p>
        </w:tc>
      </w:tr>
      <w:tr>
        <w:tc>
          <w:tcPr>
            <w:tcW w:type="dxa" w:w="2160"/>
          </w:tcPr>
          <w:p>
            <w:r>
              <w:t>RF-C30</w:t>
            </w:r>
          </w:p>
        </w:tc>
        <w:tc>
          <w:tcPr>
            <w:tcW w:type="dxa" w:w="2160"/>
          </w:tcPr>
          <w:p>
            <w:r>
              <w:t>Modificar seguridad</w:t>
            </w:r>
          </w:p>
        </w:tc>
        <w:tc>
          <w:tcPr>
            <w:tcW w:type="dxa" w:w="2160"/>
          </w:tcPr>
          <w:p>
            <w:r>
              <w:t>CU-C28</w:t>
            </w:r>
          </w:p>
        </w:tc>
        <w:tc>
          <w:tcPr>
            <w:tcW w:type="dxa" w:w="2160"/>
          </w:tcPr>
          <w:p>
            <w:r>
              <w:t>CP-11-02</w:t>
            </w:r>
          </w:p>
        </w:tc>
      </w:tr>
      <w:tr>
        <w:tc>
          <w:tcPr>
            <w:tcW w:type="dxa" w:w="2160"/>
          </w:tcPr>
          <w:p>
            <w:r>
              <w:t>RF-C31</w:t>
            </w:r>
          </w:p>
        </w:tc>
        <w:tc>
          <w:tcPr>
            <w:tcW w:type="dxa" w:w="2160"/>
          </w:tcPr>
          <w:p>
            <w:r>
              <w:t>Guardar seguridad</w:t>
            </w:r>
          </w:p>
        </w:tc>
        <w:tc>
          <w:tcPr>
            <w:tcW w:type="dxa" w:w="2160"/>
          </w:tcPr>
          <w:p>
            <w:r>
              <w:t>CU-C29</w:t>
            </w:r>
          </w:p>
        </w:tc>
        <w:tc>
          <w:tcPr>
            <w:tcW w:type="dxa" w:w="2160"/>
          </w:tcPr>
          <w:p>
            <w:r>
              <w:t>CP-11-03</w:t>
            </w:r>
          </w:p>
        </w:tc>
      </w:tr>
      <w:tr>
        <w:tc>
          <w:tcPr>
            <w:tcW w:type="dxa" w:w="2160"/>
          </w:tcPr>
          <w:p>
            <w:r>
              <w:t>RF-C32</w:t>
            </w:r>
          </w:p>
        </w:tc>
        <w:tc>
          <w:tcPr>
            <w:tcW w:type="dxa" w:w="2160"/>
          </w:tcPr>
          <w:p>
            <w:r>
              <w:t>Ver config notificaciones</w:t>
            </w:r>
          </w:p>
        </w:tc>
        <w:tc>
          <w:tcPr>
            <w:tcW w:type="dxa" w:w="2160"/>
          </w:tcPr>
          <w:p>
            <w:r>
              <w:t>CU-C30</w:t>
            </w:r>
          </w:p>
        </w:tc>
        <w:tc>
          <w:tcPr>
            <w:tcW w:type="dxa" w:w="2160"/>
          </w:tcPr>
          <w:p>
            <w:r>
              <w:t>CP-09-01</w:t>
            </w:r>
          </w:p>
        </w:tc>
      </w:tr>
      <w:tr>
        <w:tc>
          <w:tcPr>
            <w:tcW w:type="dxa" w:w="2160"/>
          </w:tcPr>
          <w:p>
            <w:r>
              <w:t>RF-C33</w:t>
            </w:r>
          </w:p>
        </w:tc>
        <w:tc>
          <w:tcPr>
            <w:tcW w:type="dxa" w:w="2160"/>
          </w:tcPr>
          <w:p>
            <w:r>
              <w:t>Modificar notificaciones</w:t>
            </w:r>
          </w:p>
        </w:tc>
        <w:tc>
          <w:tcPr>
            <w:tcW w:type="dxa" w:w="2160"/>
          </w:tcPr>
          <w:p>
            <w:r>
              <w:t>CU-C31</w:t>
            </w:r>
          </w:p>
        </w:tc>
        <w:tc>
          <w:tcPr>
            <w:tcW w:type="dxa" w:w="2160"/>
          </w:tcPr>
          <w:p>
            <w:r>
              <w:t>CP-09-02</w:t>
            </w:r>
          </w:p>
        </w:tc>
      </w:tr>
      <w:tr>
        <w:tc>
          <w:tcPr>
            <w:tcW w:type="dxa" w:w="2160"/>
          </w:tcPr>
          <w:p>
            <w:r>
              <w:t>RF-C34</w:t>
            </w:r>
          </w:p>
        </w:tc>
        <w:tc>
          <w:tcPr>
            <w:tcW w:type="dxa" w:w="2160"/>
          </w:tcPr>
          <w:p>
            <w:r>
              <w:t>Guardar notificaciones</w:t>
            </w:r>
          </w:p>
        </w:tc>
        <w:tc>
          <w:tcPr>
            <w:tcW w:type="dxa" w:w="2160"/>
          </w:tcPr>
          <w:p>
            <w:r>
              <w:t>CU-C32</w:t>
            </w:r>
          </w:p>
        </w:tc>
        <w:tc>
          <w:tcPr>
            <w:tcW w:type="dxa" w:w="2160"/>
          </w:tcPr>
          <w:p>
            <w:r>
              <w:t>CP-09-02</w:t>
            </w:r>
          </w:p>
        </w:tc>
      </w:tr>
    </w:tbl>
    <w:p>
      <w:pPr>
        <w:pStyle w:val="Heading3"/>
      </w:pPr>
      <w:r>
        <w:t>9.2 Trazabilidad – Módulos de Administrador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RF</w:t>
            </w:r>
          </w:p>
        </w:tc>
        <w:tc>
          <w:tcPr>
            <w:tcW w:type="dxa" w:w="2160"/>
          </w:tcPr>
          <w:p>
            <w:r>
              <w:rPr>
                <w:b/>
              </w:rPr>
              <w:t>Descripción breve</w:t>
            </w:r>
          </w:p>
        </w:tc>
        <w:tc>
          <w:tcPr>
            <w:tcW w:type="dxa" w:w="2160"/>
          </w:tcPr>
          <w:p>
            <w:r>
              <w:rPr>
                <w:b/>
              </w:rPr>
              <w:t>Caso de Uso</w:t>
            </w:r>
          </w:p>
        </w:tc>
        <w:tc>
          <w:tcPr>
            <w:tcW w:type="dxa" w:w="2160"/>
          </w:tcPr>
          <w:p>
            <w:r>
              <w:rPr>
                <w:b/>
              </w:rPr>
              <w:t>Casos de Prueba</w:t>
            </w:r>
          </w:p>
        </w:tc>
      </w:tr>
      <w:tr>
        <w:tc>
          <w:tcPr>
            <w:tcW w:type="dxa" w:w="2160"/>
          </w:tcPr>
          <w:p>
            <w:r>
              <w:t>RF-A01</w:t>
            </w:r>
          </w:p>
        </w:tc>
        <w:tc>
          <w:tcPr>
            <w:tcW w:type="dxa" w:w="2160"/>
          </w:tcPr>
          <w:p>
            <w:r>
              <w:t>Login administrador</w:t>
            </w:r>
          </w:p>
        </w:tc>
        <w:tc>
          <w:tcPr>
            <w:tcW w:type="dxa" w:w="2160"/>
          </w:tcPr>
          <w:p>
            <w:r>
              <w:t>CU-A01</w:t>
            </w:r>
          </w:p>
        </w:tc>
        <w:tc>
          <w:tcPr>
            <w:tcW w:type="dxa" w:w="2160"/>
          </w:tcPr>
          <w:p>
            <w:r>
              <w:t>CP-01-05</w:t>
            </w:r>
          </w:p>
        </w:tc>
      </w:tr>
      <w:tr>
        <w:tc>
          <w:tcPr>
            <w:tcW w:type="dxa" w:w="2160"/>
          </w:tcPr>
          <w:p>
            <w:r>
              <w:t>RF-A02</w:t>
            </w:r>
          </w:p>
        </w:tc>
        <w:tc>
          <w:tcPr>
            <w:tcW w:type="dxa" w:w="2160"/>
          </w:tcPr>
          <w:p>
            <w:r>
              <w:t>Cierre de sesión admin</w:t>
            </w:r>
          </w:p>
        </w:tc>
        <w:tc>
          <w:tcPr>
            <w:tcW w:type="dxa" w:w="2160"/>
          </w:tcPr>
          <w:p>
            <w:r>
              <w:t>CU-A22</w:t>
            </w:r>
          </w:p>
        </w:tc>
        <w:tc>
          <w:tcPr>
            <w:tcW w:type="dxa" w:w="2160"/>
          </w:tcPr>
          <w:p>
            <w:r>
              <w:t>Flujo general</w:t>
            </w:r>
          </w:p>
        </w:tc>
      </w:tr>
      <w:tr>
        <w:tc>
          <w:tcPr>
            <w:tcW w:type="dxa" w:w="2160"/>
          </w:tcPr>
          <w:p>
            <w:r>
              <w:t>RF-A03</w:t>
            </w:r>
          </w:p>
        </w:tc>
        <w:tc>
          <w:tcPr>
            <w:tcW w:type="dxa" w:w="2160"/>
          </w:tcPr>
          <w:p>
            <w:r>
              <w:t>Visualizar dashboard</w:t>
            </w:r>
          </w:p>
        </w:tc>
        <w:tc>
          <w:tcPr>
            <w:tcW w:type="dxa" w:w="2160"/>
          </w:tcPr>
          <w:p>
            <w:r>
              <w:t>CU-A02</w:t>
            </w:r>
          </w:p>
        </w:tc>
        <w:tc>
          <w:tcPr>
            <w:tcW w:type="dxa" w:w="2160"/>
          </w:tcPr>
          <w:p>
            <w:r>
              <w:t>CP-08-07</w:t>
            </w:r>
          </w:p>
        </w:tc>
      </w:tr>
      <w:tr>
        <w:tc>
          <w:tcPr>
            <w:tcW w:type="dxa" w:w="2160"/>
          </w:tcPr>
          <w:p>
            <w:r>
              <w:t>RF-A04</w:t>
            </w:r>
          </w:p>
        </w:tc>
        <w:tc>
          <w:tcPr>
            <w:tcW w:type="dxa" w:w="2160"/>
          </w:tcPr>
          <w:p>
            <w:r>
              <w:t>Crear destinos</w:t>
            </w:r>
          </w:p>
        </w:tc>
        <w:tc>
          <w:tcPr>
            <w:tcW w:type="dxa" w:w="2160"/>
          </w:tcPr>
          <w:p>
            <w:r>
              <w:t>CU-A03</w:t>
            </w:r>
          </w:p>
        </w:tc>
        <w:tc>
          <w:tcPr>
            <w:tcW w:type="dxa" w:w="2160"/>
          </w:tcPr>
          <w:p>
            <w:r>
              <w:t>CP-08-03</w:t>
            </w:r>
          </w:p>
        </w:tc>
      </w:tr>
      <w:tr>
        <w:tc>
          <w:tcPr>
            <w:tcW w:type="dxa" w:w="2160"/>
          </w:tcPr>
          <w:p>
            <w:r>
              <w:t>RF-A05</w:t>
            </w:r>
          </w:p>
        </w:tc>
        <w:tc>
          <w:tcPr>
            <w:tcW w:type="dxa" w:w="2160"/>
          </w:tcPr>
          <w:p>
            <w:r>
              <w:t>Consultar destinos</w:t>
            </w:r>
          </w:p>
        </w:tc>
        <w:tc>
          <w:tcPr>
            <w:tcW w:type="dxa" w:w="2160"/>
          </w:tcPr>
          <w:p>
            <w:r>
              <w:t>CU-A04</w:t>
            </w:r>
          </w:p>
        </w:tc>
        <w:tc>
          <w:tcPr>
            <w:tcW w:type="dxa" w:w="2160"/>
          </w:tcPr>
          <w:p>
            <w:r>
              <w:t>CP-08-03</w:t>
            </w:r>
          </w:p>
        </w:tc>
      </w:tr>
      <w:tr>
        <w:tc>
          <w:tcPr>
            <w:tcW w:type="dxa" w:w="2160"/>
          </w:tcPr>
          <w:p>
            <w:r>
              <w:t>RF-A06</w:t>
            </w:r>
          </w:p>
        </w:tc>
        <w:tc>
          <w:tcPr>
            <w:tcW w:type="dxa" w:w="2160"/>
          </w:tcPr>
          <w:p>
            <w:r>
              <w:t>Editar destinos</w:t>
            </w:r>
          </w:p>
        </w:tc>
        <w:tc>
          <w:tcPr>
            <w:tcW w:type="dxa" w:w="2160"/>
          </w:tcPr>
          <w:p>
            <w:r>
              <w:t>CU-A05</w:t>
            </w:r>
          </w:p>
        </w:tc>
        <w:tc>
          <w:tcPr>
            <w:tcW w:type="dxa" w:w="2160"/>
          </w:tcPr>
          <w:p>
            <w:r>
              <w:t>CP-08-04</w:t>
            </w:r>
          </w:p>
        </w:tc>
      </w:tr>
      <w:tr>
        <w:tc>
          <w:tcPr>
            <w:tcW w:type="dxa" w:w="2160"/>
          </w:tcPr>
          <w:p>
            <w:r>
              <w:t>RF-A07</w:t>
            </w:r>
          </w:p>
        </w:tc>
        <w:tc>
          <w:tcPr>
            <w:tcW w:type="dxa" w:w="2160"/>
          </w:tcPr>
          <w:p>
            <w:r>
              <w:t>Eliminar destinos</w:t>
            </w:r>
          </w:p>
        </w:tc>
        <w:tc>
          <w:tcPr>
            <w:tcW w:type="dxa" w:w="2160"/>
          </w:tcPr>
          <w:p>
            <w:r>
              <w:t>CU-A06</w:t>
            </w:r>
          </w:p>
        </w:tc>
        <w:tc>
          <w:tcPr>
            <w:tcW w:type="dxa" w:w="2160"/>
          </w:tcPr>
          <w:p>
            <w:r>
              <w:t>CP-08-05</w:t>
            </w:r>
          </w:p>
        </w:tc>
      </w:tr>
      <w:tr>
        <w:tc>
          <w:tcPr>
            <w:tcW w:type="dxa" w:w="2160"/>
          </w:tcPr>
          <w:p>
            <w:r>
              <w:t>RF-A08</w:t>
            </w:r>
          </w:p>
        </w:tc>
        <w:tc>
          <w:tcPr>
            <w:tcW w:type="dxa" w:w="2160"/>
          </w:tcPr>
          <w:p>
            <w:r>
              <w:t>Crear usuarios</w:t>
            </w:r>
          </w:p>
        </w:tc>
        <w:tc>
          <w:tcPr>
            <w:tcW w:type="dxa" w:w="2160"/>
          </w:tcPr>
          <w:p>
            <w:r>
              <w:t>CU-A07</w:t>
            </w:r>
          </w:p>
        </w:tc>
        <w:tc>
          <w:tcPr>
            <w:tcW w:type="dxa" w:w="2160"/>
          </w:tcPr>
          <w:p>
            <w:r>
              <w:t>CP-08-06</w:t>
            </w:r>
          </w:p>
        </w:tc>
      </w:tr>
      <w:tr>
        <w:tc>
          <w:tcPr>
            <w:tcW w:type="dxa" w:w="2160"/>
          </w:tcPr>
          <w:p>
            <w:r>
              <w:t>RF-A09</w:t>
            </w:r>
          </w:p>
        </w:tc>
        <w:tc>
          <w:tcPr>
            <w:tcW w:type="dxa" w:w="2160"/>
          </w:tcPr>
          <w:p>
            <w:r>
              <w:t>Ver usuarios</w:t>
            </w:r>
          </w:p>
        </w:tc>
        <w:tc>
          <w:tcPr>
            <w:tcW w:type="dxa" w:w="2160"/>
          </w:tcPr>
          <w:p>
            <w:r>
              <w:t>CU-A08</w:t>
            </w:r>
          </w:p>
        </w:tc>
        <w:tc>
          <w:tcPr>
            <w:tcW w:type="dxa" w:w="2160"/>
          </w:tcPr>
          <w:p>
            <w:r>
              <w:t>CP-08-06</w:t>
            </w:r>
          </w:p>
        </w:tc>
      </w:tr>
      <w:tr>
        <w:tc>
          <w:tcPr>
            <w:tcW w:type="dxa" w:w="2160"/>
          </w:tcPr>
          <w:p>
            <w:r>
              <w:t>RF-A10</w:t>
            </w:r>
          </w:p>
        </w:tc>
        <w:tc>
          <w:tcPr>
            <w:tcW w:type="dxa" w:w="2160"/>
          </w:tcPr>
          <w:p>
            <w:r>
              <w:t>Editar usuarios</w:t>
            </w:r>
          </w:p>
        </w:tc>
        <w:tc>
          <w:tcPr>
            <w:tcW w:type="dxa" w:w="2160"/>
          </w:tcPr>
          <w:p>
            <w:r>
              <w:t>CU-A09</w:t>
            </w:r>
          </w:p>
        </w:tc>
        <w:tc>
          <w:tcPr>
            <w:tcW w:type="dxa" w:w="2160"/>
          </w:tcPr>
          <w:p>
            <w:r>
              <w:t>CP-08-06</w:t>
            </w:r>
          </w:p>
        </w:tc>
      </w:tr>
      <w:tr>
        <w:tc>
          <w:tcPr>
            <w:tcW w:type="dxa" w:w="2160"/>
          </w:tcPr>
          <w:p>
            <w:r>
              <w:t>RF-A11</w:t>
            </w:r>
          </w:p>
        </w:tc>
        <w:tc>
          <w:tcPr>
            <w:tcW w:type="dxa" w:w="2160"/>
          </w:tcPr>
          <w:p>
            <w:r>
              <w:t>Eliminar usuarios</w:t>
            </w:r>
          </w:p>
        </w:tc>
        <w:tc>
          <w:tcPr>
            <w:tcW w:type="dxa" w:w="2160"/>
          </w:tcPr>
          <w:p>
            <w:r>
              <w:t>CU-A11</w:t>
            </w:r>
          </w:p>
        </w:tc>
        <w:tc>
          <w:tcPr>
            <w:tcW w:type="dxa" w:w="2160"/>
          </w:tcPr>
          <w:p>
            <w:r>
              <w:t>CP-08-06</w:t>
            </w:r>
          </w:p>
        </w:tc>
      </w:tr>
      <w:tr>
        <w:tc>
          <w:tcPr>
            <w:tcW w:type="dxa" w:w="2160"/>
          </w:tcPr>
          <w:p>
            <w:r>
              <w:t>RF-A12</w:t>
            </w:r>
          </w:p>
        </w:tc>
        <w:tc>
          <w:tcPr>
            <w:tcW w:type="dxa" w:w="2160"/>
          </w:tcPr>
          <w:p>
            <w:r>
              <w:t>Asignar roles</w:t>
            </w:r>
          </w:p>
        </w:tc>
        <w:tc>
          <w:tcPr>
            <w:tcW w:type="dxa" w:w="2160"/>
          </w:tcPr>
          <w:p>
            <w:r>
              <w:t>CU-A10</w:t>
            </w:r>
          </w:p>
        </w:tc>
        <w:tc>
          <w:tcPr>
            <w:tcW w:type="dxa" w:w="2160"/>
          </w:tcPr>
          <w:p>
            <w:r>
              <w:t>CP-08-06</w:t>
            </w:r>
          </w:p>
        </w:tc>
      </w:tr>
      <w:tr>
        <w:tc>
          <w:tcPr>
            <w:tcW w:type="dxa" w:w="2160"/>
          </w:tcPr>
          <w:p>
            <w:r>
              <w:t>RF-A13</w:t>
            </w:r>
          </w:p>
        </w:tc>
        <w:tc>
          <w:tcPr>
            <w:tcW w:type="dxa" w:w="2160"/>
          </w:tcPr>
          <w:p>
            <w:r>
              <w:t>Consultar reservas</w:t>
            </w:r>
          </w:p>
        </w:tc>
        <w:tc>
          <w:tcPr>
            <w:tcW w:type="dxa" w:w="2160"/>
          </w:tcPr>
          <w:p>
            <w:r>
              <w:t>CU-A12</w:t>
            </w:r>
          </w:p>
        </w:tc>
        <w:tc>
          <w:tcPr>
            <w:tcW w:type="dxa" w:w="2160"/>
          </w:tcPr>
          <w:p>
            <w:r>
              <w:t>CP-04-02</w:t>
            </w:r>
          </w:p>
        </w:tc>
      </w:tr>
      <w:tr>
        <w:tc>
          <w:tcPr>
            <w:tcW w:type="dxa" w:w="2160"/>
          </w:tcPr>
          <w:p>
            <w:r>
              <w:t>RF-A14</w:t>
            </w:r>
          </w:p>
        </w:tc>
        <w:tc>
          <w:tcPr>
            <w:tcW w:type="dxa" w:w="2160"/>
          </w:tcPr>
          <w:p>
            <w:r>
              <w:t>Actualizar reservas</w:t>
            </w:r>
          </w:p>
        </w:tc>
        <w:tc>
          <w:tcPr>
            <w:tcW w:type="dxa" w:w="2160"/>
          </w:tcPr>
          <w:p>
            <w:r>
              <w:t>CU-A13</w:t>
            </w:r>
          </w:p>
        </w:tc>
        <w:tc>
          <w:tcPr>
            <w:tcW w:type="dxa" w:w="2160"/>
          </w:tcPr>
          <w:p>
            <w:r>
              <w:t>CP-04-05</w:t>
            </w:r>
          </w:p>
        </w:tc>
      </w:tr>
      <w:tr>
        <w:tc>
          <w:tcPr>
            <w:tcW w:type="dxa" w:w="2160"/>
          </w:tcPr>
          <w:p>
            <w:r>
              <w:t>RF-A15</w:t>
            </w:r>
          </w:p>
        </w:tc>
        <w:tc>
          <w:tcPr>
            <w:tcW w:type="dxa" w:w="2160"/>
          </w:tcPr>
          <w:p>
            <w:r>
              <w:t>Visualizar calendario</w:t>
            </w:r>
          </w:p>
        </w:tc>
        <w:tc>
          <w:tcPr>
            <w:tcW w:type="dxa" w:w="2160"/>
          </w:tcPr>
          <w:p>
            <w:r>
              <w:t>CU-A14</w:t>
            </w:r>
          </w:p>
        </w:tc>
        <w:tc>
          <w:tcPr>
            <w:tcW w:type="dxa" w:w="2160"/>
          </w:tcPr>
          <w:p>
            <w:r>
              <w:t>Flujo panel</w:t>
            </w:r>
          </w:p>
        </w:tc>
      </w:tr>
      <w:tr>
        <w:tc>
          <w:tcPr>
            <w:tcW w:type="dxa" w:w="2160"/>
          </w:tcPr>
          <w:p>
            <w:r>
              <w:t>RF-A16</w:t>
            </w:r>
          </w:p>
        </w:tc>
        <w:tc>
          <w:tcPr>
            <w:tcW w:type="dxa" w:w="2160"/>
          </w:tcPr>
          <w:p>
            <w:r>
              <w:t>Ver transacciones</w:t>
            </w:r>
          </w:p>
        </w:tc>
        <w:tc>
          <w:tcPr>
            <w:tcW w:type="dxa" w:w="2160"/>
          </w:tcPr>
          <w:p>
            <w:r>
              <w:t>CU-A15</w:t>
            </w:r>
          </w:p>
        </w:tc>
        <w:tc>
          <w:tcPr>
            <w:tcW w:type="dxa" w:w="2160"/>
          </w:tcPr>
          <w:p>
            <w:r>
              <w:t>Flujo financiero</w:t>
            </w:r>
          </w:p>
        </w:tc>
      </w:tr>
      <w:tr>
        <w:tc>
          <w:tcPr>
            <w:tcW w:type="dxa" w:w="2160"/>
          </w:tcPr>
          <w:p>
            <w:r>
              <w:t>RF-A17</w:t>
            </w:r>
          </w:p>
        </w:tc>
        <w:tc>
          <w:tcPr>
            <w:tcW w:type="dxa" w:w="2160"/>
          </w:tcPr>
          <w:p>
            <w:r>
              <w:t>Ver ingresos</w:t>
            </w:r>
          </w:p>
        </w:tc>
        <w:tc>
          <w:tcPr>
            <w:tcW w:type="dxa" w:w="2160"/>
          </w:tcPr>
          <w:p>
            <w:r>
              <w:t>CU-A16</w:t>
            </w:r>
          </w:p>
        </w:tc>
        <w:tc>
          <w:tcPr>
            <w:tcW w:type="dxa" w:w="2160"/>
          </w:tcPr>
          <w:p>
            <w:r>
              <w:t>CP-08-07</w:t>
            </w:r>
          </w:p>
        </w:tc>
      </w:tr>
      <w:tr>
        <w:tc>
          <w:tcPr>
            <w:tcW w:type="dxa" w:w="2160"/>
          </w:tcPr>
          <w:p>
            <w:r>
              <w:t>RF-A18</w:t>
            </w:r>
          </w:p>
        </w:tc>
        <w:tc>
          <w:tcPr>
            <w:tcW w:type="dxa" w:w="2160"/>
          </w:tcPr>
          <w:p>
            <w:r>
              <w:t>Ver gastos</w:t>
            </w:r>
          </w:p>
        </w:tc>
        <w:tc>
          <w:tcPr>
            <w:tcW w:type="dxa" w:w="2160"/>
          </w:tcPr>
          <w:p>
            <w:r>
              <w:t>CU-A17</w:t>
            </w:r>
          </w:p>
        </w:tc>
        <w:tc>
          <w:tcPr>
            <w:tcW w:type="dxa" w:w="2160"/>
          </w:tcPr>
          <w:p>
            <w:r>
              <w:t>CP-08-07</w:t>
            </w:r>
          </w:p>
        </w:tc>
      </w:tr>
      <w:tr>
        <w:tc>
          <w:tcPr>
            <w:tcW w:type="dxa" w:w="2160"/>
          </w:tcPr>
          <w:p>
            <w:r>
              <w:t>RF-A19</w:t>
            </w:r>
          </w:p>
        </w:tc>
        <w:tc>
          <w:tcPr>
            <w:tcW w:type="dxa" w:w="2160"/>
          </w:tcPr>
          <w:p>
            <w:r>
              <w:t>Generar reportes</w:t>
            </w:r>
          </w:p>
        </w:tc>
        <w:tc>
          <w:tcPr>
            <w:tcW w:type="dxa" w:w="2160"/>
          </w:tcPr>
          <w:p>
            <w:r>
              <w:t>CU-A18</w:t>
            </w:r>
          </w:p>
        </w:tc>
        <w:tc>
          <w:tcPr>
            <w:tcW w:type="dxa" w:w="2160"/>
          </w:tcPr>
          <w:p>
            <w:r>
              <w:t>CP-08-07</w:t>
            </w:r>
          </w:p>
        </w:tc>
      </w:tr>
      <w:tr>
        <w:tc>
          <w:tcPr>
            <w:tcW w:type="dxa" w:w="2160"/>
          </w:tcPr>
          <w:p>
            <w:r>
              <w:t>RF-A20</w:t>
            </w:r>
          </w:p>
        </w:tc>
        <w:tc>
          <w:tcPr>
            <w:tcW w:type="dxa" w:w="2160"/>
          </w:tcPr>
          <w:p>
            <w:r>
              <w:t>Ver calificaciones</w:t>
            </w:r>
          </w:p>
        </w:tc>
        <w:tc>
          <w:tcPr>
            <w:tcW w:type="dxa" w:w="2160"/>
          </w:tcPr>
          <w:p>
            <w:r>
              <w:t>CU-A19</w:t>
            </w:r>
          </w:p>
        </w:tc>
        <w:tc>
          <w:tcPr>
            <w:tcW w:type="dxa" w:w="2160"/>
          </w:tcPr>
          <w:p>
            <w:r>
              <w:t>No directo</w:t>
            </w:r>
          </w:p>
        </w:tc>
      </w:tr>
      <w:tr>
        <w:tc>
          <w:tcPr>
            <w:tcW w:type="dxa" w:w="2160"/>
          </w:tcPr>
          <w:p>
            <w:r>
              <w:t>RF-A21</w:t>
            </w:r>
          </w:p>
        </w:tc>
        <w:tc>
          <w:tcPr>
            <w:tcW w:type="dxa" w:w="2160"/>
          </w:tcPr>
          <w:p>
            <w:r>
              <w:t>Ver perfil admin</w:t>
            </w:r>
          </w:p>
        </w:tc>
        <w:tc>
          <w:tcPr>
            <w:tcW w:type="dxa" w:w="2160"/>
          </w:tcPr>
          <w:p>
            <w:r>
              <w:t>CU-A20</w:t>
            </w:r>
          </w:p>
        </w:tc>
        <w:tc>
          <w:tcPr>
            <w:tcW w:type="dxa" w:w="2160"/>
          </w:tcPr>
          <w:p>
            <w:r>
              <w:t>CP-02-02</w:t>
            </w:r>
          </w:p>
        </w:tc>
      </w:tr>
      <w:tr>
        <w:tc>
          <w:tcPr>
            <w:tcW w:type="dxa" w:w="2160"/>
          </w:tcPr>
          <w:p>
            <w:r>
              <w:t>RF-A22</w:t>
            </w:r>
          </w:p>
        </w:tc>
        <w:tc>
          <w:tcPr>
            <w:tcW w:type="dxa" w:w="2160"/>
          </w:tcPr>
          <w:p>
            <w:r>
              <w:t>Modificar perfil admin</w:t>
            </w:r>
          </w:p>
        </w:tc>
        <w:tc>
          <w:tcPr>
            <w:tcW w:type="dxa" w:w="2160"/>
          </w:tcPr>
          <w:p>
            <w:r>
              <w:t>CU-A20</w:t>
            </w:r>
          </w:p>
        </w:tc>
        <w:tc>
          <w:tcPr>
            <w:tcW w:type="dxa" w:w="2160"/>
          </w:tcPr>
          <w:p>
            <w:r>
              <w:t>CP-02-02</w:t>
            </w:r>
          </w:p>
        </w:tc>
      </w:tr>
      <w:tr>
        <w:tc>
          <w:tcPr>
            <w:tcW w:type="dxa" w:w="2160"/>
          </w:tcPr>
          <w:p>
            <w:r>
              <w:t>RF-A23</w:t>
            </w:r>
          </w:p>
        </w:tc>
        <w:tc>
          <w:tcPr>
            <w:tcW w:type="dxa" w:w="2160"/>
          </w:tcPr>
          <w:p>
            <w:r>
              <w:t>Guardar perfil admin</w:t>
            </w:r>
          </w:p>
        </w:tc>
        <w:tc>
          <w:tcPr>
            <w:tcW w:type="dxa" w:w="2160"/>
          </w:tcPr>
          <w:p>
            <w:r>
              <w:t>CU-A20</w:t>
            </w:r>
          </w:p>
        </w:tc>
        <w:tc>
          <w:tcPr>
            <w:tcW w:type="dxa" w:w="2160"/>
          </w:tcPr>
          <w:p>
            <w:r>
              <w:t>CP-02-02</w:t>
            </w:r>
          </w:p>
        </w:tc>
      </w:tr>
      <w:tr>
        <w:tc>
          <w:tcPr>
            <w:tcW w:type="dxa" w:w="2160"/>
          </w:tcPr>
          <w:p>
            <w:r>
              <w:t>RF-A24</w:t>
            </w:r>
          </w:p>
        </w:tc>
        <w:tc>
          <w:tcPr>
            <w:tcW w:type="dxa" w:w="2160"/>
          </w:tcPr>
          <w:p>
            <w:r>
              <w:t>Estado del sistema</w:t>
            </w:r>
          </w:p>
        </w:tc>
        <w:tc>
          <w:tcPr>
            <w:tcW w:type="dxa" w:w="2160"/>
          </w:tcPr>
          <w:p>
            <w:r>
              <w:t>CU-A21</w:t>
            </w:r>
          </w:p>
        </w:tc>
        <w:tc>
          <w:tcPr>
            <w:tcW w:type="dxa" w:w="2160"/>
          </w:tcPr>
          <w:p>
            <w:r>
              <w:t>CP-08-07</w:t>
            </w:r>
          </w:p>
        </w:tc>
      </w:tr>
      <w:tr>
        <w:tc>
          <w:tcPr>
            <w:tcW w:type="dxa" w:w="2160"/>
          </w:tcPr>
          <w:p>
            <w:r>
              <w:t>RF-A25</w:t>
            </w:r>
          </w:p>
        </w:tc>
        <w:tc>
          <w:tcPr>
            <w:tcW w:type="dxa" w:w="2160"/>
          </w:tcPr>
          <w:p>
            <w:r>
              <w:t>Funciones operativas</w:t>
            </w:r>
          </w:p>
        </w:tc>
        <w:tc>
          <w:tcPr>
            <w:tcW w:type="dxa" w:w="2160"/>
          </w:tcPr>
          <w:p>
            <w:r>
              <w:t>CU-A21</w:t>
            </w:r>
          </w:p>
        </w:tc>
        <w:tc>
          <w:tcPr>
            <w:tcW w:type="dxa" w:w="2160"/>
          </w:tcPr>
          <w:p>
            <w:r>
              <w:t>CP-08-07</w:t>
            </w:r>
          </w:p>
        </w:tc>
      </w:tr>
    </w:tbl>
    <w:p>
      <w:pPr>
        <w:pStyle w:val="Heading2"/>
      </w:pPr>
      <w:r>
        <w:t>10. CRITERIOS DE CALIDAD PARA LIBERACIÓN</w:t>
      </w:r>
    </w:p>
    <w:p>
      <w:pPr>
        <w:pStyle w:val="Heading3"/>
      </w:pPr>
      <w:r>
        <w:t>10.1 Criterios obligatorios</w:t>
      </w:r>
    </w:p>
    <w:p>
      <w:pPr>
        <w:pStyle w:val="ListBullet"/>
      </w:pPr>
      <w:r>
        <w:t>El 100% de los casos de prueba de prioridad Alta deben estar ejecutados y aprobados.</w:t>
      </w:r>
    </w:p>
    <w:p>
      <w:pPr>
        <w:pStyle w:val="ListBullet"/>
      </w:pPr>
      <w:r>
        <w:t>No deben existir defectos de severidad Crítica abiertos.</w:t>
      </w:r>
    </w:p>
    <w:p>
      <w:pPr>
        <w:pStyle w:val="ListBullet"/>
      </w:pPr>
      <w:r>
        <w:t>No deben existir defectos de severidad Alta sin un plan de corrección definido.</w:t>
      </w:r>
    </w:p>
    <w:p>
      <w:pPr>
        <w:pStyle w:val="ListBullet"/>
      </w:pPr>
      <w:r>
        <w:t>Las contraseñas deben estar correctamente protegidas mediante hash con bcrypt.</w:t>
      </w:r>
    </w:p>
    <w:p>
      <w:pPr>
        <w:pStyle w:val="ListBullet"/>
      </w:pPr>
      <w:r>
        <w:t>No deben existir credenciales, tokens o claves API expuestas en el código fuente.</w:t>
      </w:r>
    </w:p>
    <w:p>
      <w:pPr>
        <w:pStyle w:val="ListBullet"/>
      </w:pPr>
      <w:r>
        <w:t>El archivo .env no debe estar incluido en repositorios públicos.</w:t>
      </w:r>
    </w:p>
    <w:p>
      <w:pPr>
        <w:pStyle w:val="ListBullet"/>
      </w:pPr>
      <w:r>
        <w:t>Los endpoints de administración deben validar correctamente el rol del usuario.</w:t>
      </w:r>
    </w:p>
    <w:p>
      <w:pPr>
        <w:pStyle w:val="ListBullet"/>
      </w:pPr>
      <w:r>
        <w:t>El sistema debe impedir el acceso a funcionalidades protegidas sin un JWT válido.</w:t>
      </w:r>
    </w:p>
    <w:p>
      <w:pPr>
        <w:pStyle w:val="Heading3"/>
      </w:pPr>
      <w:r>
        <w:t>10.2 Criterios recomendados</w:t>
      </w:r>
    </w:p>
    <w:p>
      <w:pPr>
        <w:pStyle w:val="ListBullet"/>
      </w:pPr>
      <w:r>
        <w:t>Al menos el 90% de los casos de prueba de prioridad Media deben estar aprobados.</w:t>
      </w:r>
    </w:p>
    <w:p>
      <w:pPr>
        <w:pStyle w:val="ListBullet"/>
      </w:pPr>
      <w:r>
        <w:t>El informe de auditoría de seguridad debe haber sido revisado.</w:t>
      </w:r>
    </w:p>
    <w:p>
      <w:pPr>
        <w:pStyle w:val="ListBullet"/>
      </w:pPr>
      <w:r>
        <w:t>Los tiempos de respuesta de la API deben cumplir con las métricas definidas.</w:t>
      </w:r>
    </w:p>
    <w:p>
      <w:pPr>
        <w:pStyle w:val="ListBullet"/>
      </w:pPr>
      <w:r>
        <w:t>La aplicación móvil debe haber sido probada en un dispositivo físico Android y un emulador iOS.</w:t>
      </w:r>
    </w:p>
    <w:p>
      <w:pPr>
        <w:pStyle w:val="ListBullet"/>
      </w:pPr>
      <w:r>
        <w:t>Debe existir un informe final de calidad aprobado por el Líder SQA.</w:t>
      </w:r>
    </w:p>
    <w:p>
      <w:pPr>
        <w:pStyle w:val="Heading2"/>
      </w:pPr>
      <w:r>
        <w:t>11. LECCIONES APRENDIDAS</w:t>
      </w:r>
    </w:p>
    <w:p>
      <w:r>
        <w:t>Las lecciones aprendidas durante el proceso de pruebas se documentan para mejorar los procesos de calidad en futuras iteraciones o proyectos.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Situación</w:t>
            </w:r>
          </w:p>
        </w:tc>
        <w:tc>
          <w:tcPr>
            <w:tcW w:type="dxa" w:w="1440"/>
          </w:tcPr>
          <w:p>
            <w:r>
              <w:rPr>
                <w:b/>
              </w:rPr>
              <w:t>Problema identificado</w:t>
            </w:r>
          </w:p>
        </w:tc>
        <w:tc>
          <w:tcPr>
            <w:tcW w:type="dxa" w:w="1440"/>
          </w:tcPr>
          <w:p>
            <w:r>
              <w:rPr>
                <w:b/>
              </w:rPr>
              <w:t>Causa</w:t>
            </w:r>
          </w:p>
        </w:tc>
        <w:tc>
          <w:tcPr>
            <w:tcW w:type="dxa" w:w="1440"/>
          </w:tcPr>
          <w:p>
            <w:r>
              <w:rPr>
                <w:b/>
              </w:rPr>
              <w:t>Solución aplicada</w:t>
            </w:r>
          </w:p>
        </w:tc>
        <w:tc>
          <w:tcPr>
            <w:tcW w:type="dxa" w:w="1440"/>
          </w:tcPr>
          <w:p>
            <w:r>
              <w:rPr>
                <w:b/>
              </w:rPr>
              <w:t>Recomendación</w:t>
            </w:r>
          </w:p>
        </w:tc>
      </w:tr>
      <w:tr>
        <w:tc>
          <w:tcPr>
            <w:tcW w:type="dxa" w:w="1440"/>
          </w:tcPr>
          <w:p>
            <w:r>
              <w:t>LA-01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LA-02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LA-03</w:t>
            </w:r>
          </w:p>
        </w:tc>
        <w:tc>
          <w:tcPr>
            <w:tcW w:type="dxa" w:w="1440"/>
          </w:tcPr>
          <w:p>
            <w:r/>
          </w:p>
        </w:tc>
        <w:tc>
          <w:tcPr>
            <w:tcW w:type="dxa" w:w="1440"/>
          </w:tcPr>
          <w:p>
            <w:r/>
          </w:p>
        </w:tc>
        <w:tc>
          <w:tcPr>
            <w:tcW w:type="dxa" w:w="1440"/>
          </w:tcPr>
          <w:p>
            <w:r/>
          </w:p>
        </w:tc>
        <w:tc>
          <w:tcPr>
            <w:tcW w:type="dxa" w:w="1440"/>
          </w:tcPr>
          <w:p>
            <w:r/>
          </w:p>
        </w:tc>
        <w:tc>
          <w:tcPr>
            <w:tcW w:type="dxa" w:w="1440"/>
          </w:tcPr>
          <w:p>
            <w:r/>
          </w:p>
        </w:tc>
      </w:tr>
    </w:tbl>
    <w:p>
      <w:pPr>
        <w:pStyle w:val="Heading2"/>
      </w:pPr>
      <w:r>
        <w:t>12. CONCLUSIONES Y RECOMENDACIONES</w:t>
      </w:r>
    </w:p>
    <w:p>
      <w:r>
        <w:t>(Completar al finalizar la ejecución de pruebas)</w:t>
      </w:r>
    </w:p>
    <w:p/>
    <w:p>
      <w:r>
        <w:t>Conclusiones:</w:t>
      </w:r>
    </w:p>
    <w:p>
      <w:pPr>
        <w:pStyle w:val="ListBullet"/>
      </w:pPr>
      <w:r>
        <w:t>[Describir el estado general de calidad del sistema]</w:t>
      </w:r>
    </w:p>
    <w:p>
      <w:pPr>
        <w:pStyle w:val="ListBullet"/>
      </w:pPr>
      <w:r>
        <w:t>[Indicar si se cumplen los criterios de aceptación]</w:t>
      </w:r>
    </w:p>
    <w:p>
      <w:pPr>
        <w:pStyle w:val="ListBullet"/>
      </w:pPr>
      <w:r>
        <w:t>[Mencionar los módulos con mejor y peor desempeño]</w:t>
      </w:r>
    </w:p>
    <w:p/>
    <w:p>
      <w:r>
        <w:t>Recomendaciones:</w:t>
      </w:r>
    </w:p>
    <w:p>
      <w:pPr>
        <w:pStyle w:val="ListBullet"/>
      </w:pPr>
      <w:r>
        <w:t>[Sugerencias de mejora para el sistema]</w:t>
      </w:r>
    </w:p>
    <w:p>
      <w:pPr>
        <w:pStyle w:val="ListBullet"/>
      </w:pPr>
      <w:r>
        <w:t>[Áreas que requieren mayor atención en futuras pruebas]</w:t>
      </w:r>
    </w:p>
    <w:p>
      <w:pPr>
        <w:pStyle w:val="ListBullet"/>
      </w:pPr>
      <w:r>
        <w:t>[Propuestas de automatización de pruebas]</w:t>
      </w:r>
    </w:p>
    <w:p>
      <w:pPr>
        <w:pStyle w:val="Heading2"/>
      </w:pPr>
      <w:r>
        <w:t>13. APROBACIÓN DEL INFORME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w:t>
            </w:r>
          </w:p>
        </w:tc>
        <w:tc>
          <w:tcPr>
            <w:tcW w:type="dxa" w:w="2160"/>
          </w:tcPr>
          <w:p>
            <w:r>
              <w:rPr>
                <w:b/>
              </w:rPr>
              <w:t>Nombre</w:t>
            </w:r>
          </w:p>
        </w:tc>
        <w:tc>
          <w:tcPr>
            <w:tcW w:type="dxa" w:w="2160"/>
          </w:tcPr>
          <w:p>
            <w:r>
              <w:rPr>
                <w:b/>
              </w:rPr>
              <w:t>Firma</w:t>
            </w:r>
          </w:p>
        </w:tc>
        <w:tc>
          <w:tcPr>
            <w:tcW w:type="dxa" w:w="2160"/>
          </w:tcPr>
          <w:p>
            <w:r>
              <w:rPr>
                <w:b/>
              </w:rPr>
              <w:t>Fecha</w:t>
            </w:r>
          </w:p>
        </w:tc>
      </w:tr>
      <w:tr>
        <w:tc>
          <w:tcPr>
            <w:tcW w:type="dxa" w:w="2160"/>
          </w:tcPr>
          <w:p>
            <w:r>
              <w:t>Líder SQA</w:t>
            </w:r>
          </w:p>
        </w:tc>
        <w:tc>
          <w:tcPr>
            <w:tcW w:type="dxa" w:w="2160"/>
          </w:tcPr>
          <w:p>
            <w:r/>
          </w:p>
        </w:tc>
        <w:tc>
          <w:tcPr>
            <w:tcW w:type="dxa" w:w="2160"/>
          </w:tcPr>
          <w:p>
            <w:r/>
          </w:p>
        </w:tc>
        <w:tc>
          <w:tcPr>
            <w:tcW w:type="dxa" w:w="2160"/>
          </w:tcPr>
          <w:p>
            <w:r/>
          </w:p>
        </w:tc>
      </w:tr>
      <w:tr>
        <w:tc>
          <w:tcPr>
            <w:tcW w:type="dxa" w:w="2160"/>
          </w:tcPr>
          <w:p>
            <w:r>
              <w:t>Líder de Pruebas</w:t>
            </w:r>
          </w:p>
        </w:tc>
        <w:tc>
          <w:tcPr>
            <w:tcW w:type="dxa" w:w="2160"/>
          </w:tcPr>
          <w:p>
            <w:r/>
          </w:p>
        </w:tc>
        <w:tc>
          <w:tcPr>
            <w:tcW w:type="dxa" w:w="2160"/>
          </w:tcPr>
          <w:p>
            <w:r/>
          </w:p>
        </w:tc>
        <w:tc>
          <w:tcPr>
            <w:tcW w:type="dxa" w:w="2160"/>
          </w:tcPr>
          <w:p>
            <w:r/>
          </w:p>
        </w:tc>
      </w:tr>
      <w:tr>
        <w:tc>
          <w:tcPr>
            <w:tcW w:type="dxa" w:w="2160"/>
          </w:tcPr>
          <w:p>
            <w:r>
              <w:t>Desarrollador Principal</w:t>
            </w:r>
          </w:p>
        </w:tc>
        <w:tc>
          <w:tcPr>
            <w:tcW w:type="dxa" w:w="2160"/>
          </w:tcPr>
          <w:p>
            <w:r/>
          </w:p>
        </w:tc>
        <w:tc>
          <w:tcPr>
            <w:tcW w:type="dxa" w:w="2160"/>
          </w:tcPr>
          <w:p>
            <w:r/>
          </w:p>
        </w:tc>
        <w:tc>
          <w:tcPr>
            <w:tcW w:type="dxa" w:w="2160"/>
          </w:tcPr>
          <w:p>
            <w:r/>
          </w:p>
        </w:tc>
      </w:tr>
    </w:tbl>
    <w:p>
      <w:pPr>
        <w:pStyle w:val="Heading2"/>
      </w:pPr>
      <w:r>
        <w:t>14. GLOSARIO</w:t>
      </w:r>
    </w:p>
    <w:tbl>
      <w:tblPr>
        <w:tblStyle w:val="TableGrid"/>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JWT</w:t>
            </w:r>
          </w:p>
        </w:tc>
        <w:tc>
          <w:tcPr>
            <w:tcW w:type="dxa" w:w="4320"/>
          </w:tcPr>
          <w:p>
            <w:r>
              <w:t>JSON Web Token – mecanismo de autenticación basado en tokens cifrados</w:t>
            </w:r>
          </w:p>
        </w:tc>
      </w:tr>
      <w:tr>
        <w:tc>
          <w:tcPr>
            <w:tcW w:type="dxa" w:w="4320"/>
          </w:tcPr>
          <w:p>
            <w:r>
              <w:t>API REST</w:t>
            </w:r>
          </w:p>
        </w:tc>
        <w:tc>
          <w:tcPr>
            <w:tcW w:type="dxa" w:w="4320"/>
          </w:tcPr>
          <w:p>
            <w:r>
              <w:t>Interfaz de programación que sigue los principios REST para comunicación entre cliente y servidor</w:t>
            </w:r>
          </w:p>
        </w:tc>
      </w:tr>
      <w:tr>
        <w:tc>
          <w:tcPr>
            <w:tcW w:type="dxa" w:w="4320"/>
          </w:tcPr>
          <w:p>
            <w:r>
              <w:t>SSE</w:t>
            </w:r>
          </w:p>
        </w:tc>
        <w:tc>
          <w:tcPr>
            <w:tcW w:type="dxa" w:w="4320"/>
          </w:tcPr>
          <w:p>
            <w:r>
              <w:t>Server-Sent Events – tecnología para envío de datos en tiempo real del servidor al cliente</w:t>
            </w:r>
          </w:p>
        </w:tc>
      </w:tr>
      <w:tr>
        <w:tc>
          <w:tcPr>
            <w:tcW w:type="dxa" w:w="4320"/>
          </w:tcPr>
          <w:p>
            <w:r>
              <w:t>Supabase</w:t>
            </w:r>
          </w:p>
        </w:tc>
        <w:tc>
          <w:tcPr>
            <w:tcW w:type="dxa" w:w="4320"/>
          </w:tcPr>
          <w:p>
            <w:r>
              <w:t>Plataforma BaaS (Backend as a Service) basada en PostgreSQL</w:t>
            </w:r>
          </w:p>
        </w:tc>
      </w:tr>
      <w:tr>
        <w:tc>
          <w:tcPr>
            <w:tcW w:type="dxa" w:w="4320"/>
          </w:tcPr>
          <w:p>
            <w:r>
              <w:t>Flutter</w:t>
            </w:r>
          </w:p>
        </w:tc>
        <w:tc>
          <w:tcPr>
            <w:tcW w:type="dxa" w:w="4320"/>
          </w:tcPr>
          <w:p>
            <w:r>
              <w:t>Framework de Google para desarrollo de aplicaciones móviles multiplataforma</w:t>
            </w:r>
          </w:p>
        </w:tc>
      </w:tr>
      <w:tr>
        <w:tc>
          <w:tcPr>
            <w:tcW w:type="dxa" w:w="4320"/>
          </w:tcPr>
          <w:p>
            <w:r>
              <w:t>CP</w:t>
            </w:r>
          </w:p>
        </w:tc>
        <w:tc>
          <w:tcPr>
            <w:tcW w:type="dxa" w:w="4320"/>
          </w:tcPr>
          <w:p>
            <w:r>
              <w:t>Caso de Prueba</w:t>
            </w:r>
          </w:p>
        </w:tc>
      </w:tr>
      <w:tr>
        <w:tc>
          <w:tcPr>
            <w:tcW w:type="dxa" w:w="4320"/>
          </w:tcPr>
          <w:p>
            <w:r>
              <w:t>MOD</w:t>
            </w:r>
          </w:p>
        </w:tc>
        <w:tc>
          <w:tcPr>
            <w:tcW w:type="dxa" w:w="4320"/>
          </w:tcPr>
          <w:p>
            <w:r>
              <w:t>Módulo del sistema</w:t>
            </w:r>
          </w:p>
        </w:tc>
      </w:tr>
      <w:tr>
        <w:tc>
          <w:tcPr>
            <w:tcW w:type="dxa" w:w="4320"/>
          </w:tcPr>
          <w:p>
            <w:r>
              <w:t>PERF</w:t>
            </w:r>
          </w:p>
        </w:tc>
        <w:tc>
          <w:tcPr>
            <w:tcW w:type="dxa" w:w="4320"/>
          </w:tcPr>
          <w:p>
            <w:r>
              <w:t>Prueba de rendimiento</w:t>
            </w:r>
          </w:p>
        </w:tc>
      </w:tr>
      <w:tr>
        <w:tc>
          <w:tcPr>
            <w:tcW w:type="dxa" w:w="4320"/>
          </w:tcPr>
          <w:p>
            <w:r>
              <w:t>DEF</w:t>
            </w:r>
          </w:p>
        </w:tc>
        <w:tc>
          <w:tcPr>
            <w:tcW w:type="dxa" w:w="4320"/>
          </w:tcPr>
          <w:p>
            <w:r>
              <w:t>Defecto encontrado</w:t>
            </w:r>
          </w:p>
        </w:tc>
      </w:tr>
      <w:tr>
        <w:tc>
          <w:tcPr>
            <w:tcW w:type="dxa" w:w="4320"/>
          </w:tcPr>
          <w:p>
            <w:r>
              <w:t>SQA</w:t>
            </w:r>
          </w:p>
        </w:tc>
        <w:tc>
          <w:tcPr>
            <w:tcW w:type="dxa" w:w="4320"/>
          </w:tcPr>
          <w:p>
            <w:r>
              <w:t>Software Quality Assurance (Aseguramiento de Calidad del Software)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